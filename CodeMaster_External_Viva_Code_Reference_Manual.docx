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0000"/>
          <w:sz w:val="50"/>
        </w:rPr>
        <w:t>CodeMaster External Viva Code Reference Manual</w:t>
      </w:r>
    </w:p>
    <w:p>
      <w:pPr>
        <w:jc w:val="center"/>
      </w:pPr>
      <w:r>
        <w:rPr>
          <w:color w:val="5A5A5A"/>
          <w:sz w:val="25"/>
        </w:rPr>
        <w:t>Exact code references, snippets, and ready answers for API, database, AI model, and core workflows</w:t>
      </w:r>
    </w:p>
    <w:p>
      <w:pPr>
        <w:jc w:val="center"/>
      </w:pPr>
      <w:r>
        <w:rPr>
          <w:i/>
        </w:rPr>
        <w:t>Generated from local repository source on 2026-06-29</w:t>
      </w:r>
    </w:p>
    <w:p>
      <w:r>
        <w:br w:type="page"/>
      </w:r>
    </w:p>
    <w:p>
      <w:pPr>
        <w:pStyle w:val="Heading1"/>
      </w:pPr>
      <w:r>
        <w:t>1. How to Answer External Questions</w:t>
      </w:r>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Where are API calls done?</w:t>
            </w:r>
          </w:p>
        </w:tc>
      </w:tr>
      <w:tr>
        <w:tc>
          <w:tcPr>
            <w:tcW w:type="dxa" w:w="9800"/>
            <w:vAlign w:val="center"/>
            <w:shd w:fill="F4F6F9"/>
          </w:tcPr>
          <w:p>
            <w:r>
              <w:t>Answer you can say: All frontend API calls are centralized in frontend/src/lib/api.ts. Pages do not directly hardcode fetch calls for normal JSON APIs; they import objects like authAPI, compilerAPI, generatorAPI, practiceAPI, etc. That file attaches tokens, refreshes expired access tokens, serializes JSON bodies, and calls Flask endpoints.</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Where are APIs listed?</w:t>
            </w:r>
          </w:p>
        </w:tc>
      </w:tr>
      <w:tr>
        <w:tc>
          <w:tcPr>
            <w:tcW w:type="dxa" w:w="9800"/>
            <w:vAlign w:val="center"/>
            <w:shd w:fill="F4F6F9"/>
          </w:tcPr>
          <w:p>
            <w:r>
              <w:t>Answer you can say: Frontend API methods are listed in frontend/src/lib/api.ts. Backend API routes are listed as Flask Blueprints in backend/app/routes/*.py and mounted in backend/app/__init__.py with /api prefixes.</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How is database connected?</w:t>
            </w:r>
          </w:p>
        </w:tc>
      </w:tr>
      <w:tr>
        <w:tc>
          <w:tcPr>
            <w:tcW w:type="dxa" w:w="9800"/>
            <w:vAlign w:val="center"/>
            <w:shd w:fill="F4F6F9"/>
          </w:tcPr>
          <w:p>
            <w:r>
              <w:t>Answer you can say: The database URI is selected in backend/app/config.py. SQLAlchemy is created as db = SQLAlchemy() in backend/app/__init__.py, then connected to the Flask app using db.init_app(app). Models import this db object and define tables with db.Model.</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Which model is called for code generation?</w:t>
            </w:r>
          </w:p>
        </w:tc>
      </w:tr>
      <w:tr>
        <w:tc>
          <w:tcPr>
            <w:tcW w:type="dxa" w:w="9800"/>
            <w:vAlign w:val="center"/>
            <w:shd w:fill="F4F6F9"/>
          </w:tcPr>
          <w:p>
            <w:r>
              <w:t>Answer you can say: The project uses a local GGUF model loaded through llama_cpp.Llama in LLM/Rag.py. The path defaults to LLM/CodeMaster.gguf or CODEMASTER_MODEL_PATH. Code generation is routed from Generator.tsx to generatorAPI.generateCode, then /api/generator/generate, then AIService.generate_code, then RAG.ask, and finally llama_cpp generate().</w:t>
            </w:r>
          </w:p>
        </w:tc>
      </w:tr>
    </w:tbl>
    <w:p/>
    <w:p>
      <w:pPr>
        <w:pStyle w:val="Heading1"/>
      </w:pPr>
      <w:r>
        <w:t>2. Central API Calling Pattern</w:t>
      </w:r>
    </w:p>
    <w:p>
      <w:r>
        <w:t>This is the most important section for viva. The frontend sends requests from frontend/src/lib/api.ts. It defines the base URL, gets tokens, builds headers, refreshes tokens, retries failed protected requests, and exposes named API groups.</w:t>
      </w:r>
    </w:p>
    <w:p>
      <w:r>
        <w:rPr>
          <w:b/>
          <w:color w:val="1F4D78"/>
        </w:rPr>
        <w:t>API base URL and token/header handling - frontend/src/lib/api.ts</w:t>
      </w:r>
    </w:p>
    <w:p>
      <w:pPr>
        <w:pStyle w:val="CodeBlock"/>
      </w:pPr>
      <w:r>
        <w:t xml:space="preserve">   1: export const API_BASE_URL = import.meta.env.VITE_API_BASE_URL || "http://localhost:5001/api";</w:t>
        <w:br/>
        <w:t xml:space="preserve">   2: </w:t>
        <w:br/>
        <w:t xml:space="preserve">   3: const getStoredAccessToken = () =&gt; localStorage.getItem("access_token") || sessionStorage.getItem("access_token");</w:t>
        <w:br/>
        <w:t xml:space="preserve">   4: </w:t>
        <w:br/>
        <w:t xml:space="preserve">   5: const clearAuthStorage = () =&gt; {</w:t>
        <w:br/>
        <w:t xml:space="preserve">   6:   localStorage.removeItem("access_token");</w:t>
        <w:br/>
        <w:t xml:space="preserve">   7:   sessionStorage.removeItem("access_token");</w:t>
        <w:br/>
        <w:t xml:space="preserve">   8:   localStorage.removeItem("refresh_token");</w:t>
        <w:br/>
        <w:t xml:space="preserve">   9:   localStorage.removeItem("csrf_token");</w:t>
        <w:br/>
        <w:t xml:space="preserve">  10:   localStorage.removeItem("user");</w:t>
        <w:br/>
        <w:t xml:space="preserve">  11: };</w:t>
        <w:br/>
        <w:t xml:space="preserve">  12: </w:t>
        <w:br/>
        <w:t xml:space="preserve">  13: const buildHeaders = (options: RequestInit, token?: string | null) =&gt; {</w:t>
        <w:br/>
        <w:t xml:space="preserve">  14:   const headers: Record&lt;string, string&gt; = {</w:t>
        <w:br/>
        <w:t xml:space="preserve">  15:     "Content-Type": "application/json",</w:t>
        <w:br/>
        <w:t xml:space="preserve">  16:     ...(options.headers as Record&lt;string, string&gt; | undefined),</w:t>
        <w:br/>
        <w:t xml:space="preserve">  17:   };</w:t>
        <w:br/>
        <w:t xml:space="preserve">  18:   if (token) {</w:t>
        <w:br/>
        <w:t xml:space="preserve">  19:     headers["Authorization"] = `Bearer ${token}`;</w:t>
        <w:br/>
        <w:t xml:space="preserve">  20:   }</w:t>
        <w:br/>
        <w:t xml:space="preserve">  21:   return headers;</w:t>
        <w:br/>
        <w:t xml:space="preserve">  22: };</w:t>
        <w:br/>
        <w:t xml:space="preserve">  23: </w:t>
        <w:br/>
        <w:t xml:space="preserve">  24: const refreshAccessToken = async () =&gt; {</w:t>
      </w:r>
    </w:p>
    <w:p>
      <w:r>
        <w:rPr>
          <w:b/>
          <w:color w:val="1F4D78"/>
        </w:rPr>
        <w:t>Generic request wrapper with token refresh retry - frontend/src/lib/api.ts</w:t>
      </w:r>
    </w:p>
    <w:p>
      <w:pPr>
        <w:pStyle w:val="CodeBlock"/>
      </w:pPr>
      <w:r>
        <w:t xml:space="preserve">  56:   return accessToken;</w:t>
        <w:br/>
        <w:t xml:space="preserve">  57: };</w:t>
        <w:br/>
        <w:t xml:space="preserve">  58: </w:t>
        <w:br/>
        <w:t xml:space="preserve">  59: async function request&lt;T&gt;(path: string, options: RequestInit = {}, allowRetry = true) {</w:t>
        <w:br/>
        <w:t xml:space="preserve">  60:   const token = getStoredAccessToken();</w:t>
        <w:br/>
        <w:t xml:space="preserve">  61:   const headers = buildHeaders(options, token);</w:t>
        <w:br/>
        <w:t xml:space="preserve">  62:   const res = await fetch(`${API_BASE_URL}${path}`, { ...options, headers });</w:t>
        <w:br/>
        <w:t xml:space="preserve">  63:   const rawText = await res.text().catch(() =&gt; "");</w:t>
        <w:br/>
        <w:t xml:space="preserve">  64:   let data: Record&lt;string, unknown&gt; = {};</w:t>
        <w:br/>
        <w:t xml:space="preserve">  65:   if (rawText) {</w:t>
        <w:br/>
        <w:t xml:space="preserve">  66:     try {</w:t>
        <w:br/>
        <w:t xml:space="preserve">  67:       data = JSON.parse(rawText) as Record&lt;string, unknown&gt;;</w:t>
        <w:br/>
        <w:t xml:space="preserve">  68:     } catch {</w:t>
        <w:br/>
        <w:t xml:space="preserve">  69:       data = {};</w:t>
        <w:br/>
        <w:t xml:space="preserve">  70:     }</w:t>
        <w:br/>
        <w:t xml:space="preserve">  71:   }</w:t>
        <w:br/>
        <w:t xml:space="preserve">  72:   if (!res.ok) {</w:t>
        <w:br/>
        <w:t xml:space="preserve">  73:     const parsedMessage = (data &amp;&amp; (data.message || data.error)) as string | undefined;</w:t>
        <w:br/>
        <w:t xml:space="preserve">  74:     const message = parsedMessage || rawText || `Request failed (${res.status})`;</w:t>
        <w:br/>
        <w:t xml:space="preserve">  75:     const loweredMessage = message.toLowerCase();</w:t>
        <w:br/>
        <w:t xml:space="preserve">  76:     const isAuthLikeError = res.status === 401 || loweredMessage.includes("user not found") || loweredMessage.includes("invalid or expired token");</w:t>
        <w:br/>
        <w:t xml:space="preserve">  77:     if (isAuthLikeError &amp;&amp; allowRetry &amp;&amp; path !== "/auth/refresh") {</w:t>
        <w:br/>
        <w:t xml:space="preserve">  78:       let refreshed = "";</w:t>
        <w:br/>
        <w:t xml:space="preserve">  79:       try {</w:t>
        <w:br/>
        <w:t xml:space="preserve">  80:         refreshed = await refreshAccessToken();</w:t>
        <w:br/>
        <w:t xml:space="preserve">  81:       } catch {</w:t>
        <w:br/>
        <w:t xml:space="preserve">  82:         throw new Error("Authentication required");</w:t>
        <w:br/>
        <w:t xml:space="preserve">  83:       }</w:t>
        <w:br/>
        <w:t xml:space="preserve">  84:       const retryHeaders = buildHeaders(options, refreshed);</w:t>
        <w:br/>
        <w:t xml:space="preserve">  85:       const retryRes = await fetch(`${API_BASE_URL}${path}`, { ...options, headers: retryHeaders });</w:t>
        <w:br/>
        <w:t xml:space="preserve">  86:       const retryText = await retryRes.text().catch(() =&gt; "");</w:t>
        <w:br/>
        <w:t xml:space="preserve">  87:       let retryData: Record&lt;string, unknown&gt; = {};</w:t>
        <w:br/>
        <w:t xml:space="preserve">  88:       if (retryText) {</w:t>
        <w:br/>
        <w:t xml:space="preserve">  89:         try {</w:t>
        <w:br/>
        <w:t xml:space="preserve">  90:           retryData = JSON.parse(retryText) as Record&lt;string, unknown&gt;;</w:t>
        <w:br/>
        <w:t xml:space="preserve">  91:         } catch {</w:t>
        <w:br/>
        <w:t xml:space="preserve">  92:           retryData = {};</w:t>
        <w:br/>
        <w:t xml:space="preserve">  93:         }</w:t>
        <w:br/>
        <w:t xml:space="preserve">  94:       }</w:t>
        <w:br/>
        <w:t xml:space="preserve">  95:       if (!retryRes.ok) {</w:t>
        <w:br/>
        <w:t xml:space="preserve">  96:         const retryParsedMessage = (retryData &amp;&amp; (retryData.message || retryData.error)) as string | undefined;</w:t>
        <w:br/>
        <w:t xml:space="preserve">  97:         const retryMessage = retryParsedMessage || retryText || `Request failed (${retryRes.status})`;</w:t>
        <w:br/>
        <w:t xml:space="preserve">  98:         const loweredRetryMessage = retryMessage.toLowerCase();</w:t>
        <w:br/>
        <w:t xml:space="preserve">  99:         if (retryRes.status === 401 || loweredRetryMessage.includes("user not found") || loweredRetryMessage.includes("invalid or expired token")) {</w:t>
        <w:br/>
        <w:t xml:space="preserve"> 100:           throw new Error("Authentication required");</w:t>
        <w:br/>
        <w:t xml:space="preserve"> 101:         }</w:t>
        <w:br/>
        <w:t xml:space="preserve"> 102:         throw new Error(retryMessage);</w:t>
        <w:br/>
        <w:t xml:space="preserve"> 103:       }</w:t>
        <w:br/>
        <w:t xml:space="preserve"> 104:       return retryData as T;</w:t>
        <w:br/>
        <w:t xml:space="preserve"> 105:     }</w:t>
        <w:br/>
        <w:t xml:space="preserve"> 106:     if (isAuthLikeError) {</w:t>
        <w:br/>
        <w:t xml:space="preserve"> 107:       throw new Error("Authentication required");</w:t>
        <w:br/>
        <w:t xml:space="preserve"> 108:     }</w:t>
        <w:br/>
        <w:t xml:space="preserve"> 109:     throw new Error(message);</w:t>
        <w:br/>
        <w:t xml:space="preserve"> 110:   }</w:t>
        <w:br/>
        <w:t xml:space="preserve"> 111:   return data as T;</w:t>
        <w:br/>
        <w:t xml:space="preserve"> 112: }</w:t>
        <w:br/>
        <w:t xml:space="preserve"> 113: </w:t>
        <w:br/>
        <w:t xml:space="preserve"> 114: const syncUserFromProfile = async () =&gt; {</w:t>
        <w:br/>
        <w:t xml:space="preserve"> 115:   try {</w:t>
        <w:br/>
        <w:t xml:space="preserve"> 116:     const profile = await request&lt;{</w:t>
        <w:br/>
        <w:t xml:space="preserve"> 117:       id: number;</w:t>
      </w:r>
    </w:p>
    <w:p>
      <w:r>
        <w:t>What to say: The request&lt;T&gt; function is the common gateway for most frontend API calls. It reads the JWT access token, sends the request to API_BASE_URL + path, parses JSON, and if the backend returns an authentication error it calls refreshAccessToken() and retries once.</w:t>
      </w:r>
    </w:p>
    <w:p>
      <w:pPr>
        <w:pStyle w:val="Heading1"/>
      </w:pPr>
      <w:r>
        <w:t>3. All Frontend API Methods</w:t>
      </w:r>
    </w:p>
    <w:p>
      <w:r>
        <w:t>Use this table when asked where each frontend API call is written. The endpoint values are the strings passed to the shared request() helper.</w:t>
      </w:r>
    </w:p>
    <w:tbl>
      <w:tblPr>
        <w:tblStyle w:val="TableGrid"/>
        <w:tblW w:type="dxa" w:w="9800"/>
        <w:jc w:val="center"/>
        <w:tblLook w:firstColumn="1" w:firstRow="1" w:lastColumn="0" w:lastRow="0" w:noHBand="0" w:noVBand="1" w:val="04A0"/>
        <w:tblInd w:w="120" w:type="dxa"/>
      </w:tblPr>
      <w:tblGrid>
        <w:gridCol w:w="1600"/>
        <w:gridCol w:w="2200"/>
        <w:gridCol w:w="3900"/>
        <w:gridCol w:w="2100"/>
      </w:tblGrid>
      <w:tr>
        <w:tc>
          <w:tcPr>
            <w:tcW w:type="dxa" w:w="1600"/>
            <w:vAlign w:val="center"/>
            <w:shd w:fill="F2F4F7"/>
          </w:tcPr>
          <w:p>
            <w:r>
              <w:rPr>
                <w:b/>
              </w:rPr>
              <w:t>API group</w:t>
            </w:r>
          </w:p>
        </w:tc>
        <w:tc>
          <w:tcPr>
            <w:tcW w:type="dxa" w:w="2200"/>
            <w:vAlign w:val="center"/>
            <w:shd w:fill="F2F4F7"/>
          </w:tcPr>
          <w:p>
            <w:r>
              <w:rPr>
                <w:b/>
              </w:rPr>
              <w:t>Method</w:t>
            </w:r>
          </w:p>
        </w:tc>
        <w:tc>
          <w:tcPr>
            <w:tcW w:type="dxa" w:w="3900"/>
            <w:vAlign w:val="center"/>
            <w:shd w:fill="F2F4F7"/>
          </w:tcPr>
          <w:p>
            <w:r>
              <w:rPr>
                <w:b/>
              </w:rPr>
              <w:t>Endpoint expression</w:t>
            </w:r>
          </w:p>
        </w:tc>
        <w:tc>
          <w:tcPr>
            <w:tcW w:type="dxa" w:w="2100"/>
            <w:vAlign w:val="center"/>
            <w:shd w:fill="F2F4F7"/>
          </w:tcPr>
          <w:p>
            <w:r>
              <w:rPr>
                <w:b/>
              </w:rPr>
              <w:t>Location</w:t>
            </w:r>
          </w:p>
        </w:tc>
      </w:tr>
      <w:tr>
        <w:tc>
          <w:tcPr>
            <w:tcW w:type="dxa" w:w="1600"/>
            <w:vAlign w:val="center"/>
          </w:tcPr>
          <w:p>
            <w:r>
              <w:t>authAPI</w:t>
            </w:r>
          </w:p>
        </w:tc>
        <w:tc>
          <w:tcPr>
            <w:tcW w:type="dxa" w:w="2200"/>
            <w:vAlign w:val="center"/>
          </w:tcPr>
          <w:p>
            <w:r>
              <w:t>register</w:t>
            </w:r>
          </w:p>
        </w:tc>
        <w:tc>
          <w:tcPr>
            <w:tcW w:type="dxa" w:w="3900"/>
            <w:vAlign w:val="center"/>
          </w:tcPr>
          <w:p>
            <w:r>
              <w:t>"/auth/register"</w:t>
            </w:r>
          </w:p>
        </w:tc>
        <w:tc>
          <w:tcPr>
            <w:tcW w:type="dxa" w:w="2100"/>
            <w:vAlign w:val="center"/>
          </w:tcPr>
          <w:p>
            <w:r>
              <w:t>frontend/src/lib/api.ts:147</w:t>
            </w:r>
          </w:p>
        </w:tc>
      </w:tr>
      <w:tr>
        <w:tc>
          <w:tcPr>
            <w:tcW w:type="dxa" w:w="1600"/>
            <w:vAlign w:val="center"/>
          </w:tcPr>
          <w:p>
            <w:r>
              <w:t>authAPI</w:t>
            </w:r>
          </w:p>
        </w:tc>
        <w:tc>
          <w:tcPr>
            <w:tcW w:type="dxa" w:w="2200"/>
            <w:vAlign w:val="center"/>
          </w:tcPr>
          <w:p>
            <w:r>
              <w:t>resendVerification</w:t>
            </w:r>
          </w:p>
        </w:tc>
        <w:tc>
          <w:tcPr>
            <w:tcW w:type="dxa" w:w="3900"/>
            <w:vAlign w:val="center"/>
          </w:tcPr>
          <w:p>
            <w:r>
              <w:t>"/auth/resend-verification"</w:t>
            </w:r>
          </w:p>
        </w:tc>
        <w:tc>
          <w:tcPr>
            <w:tcW w:type="dxa" w:w="2100"/>
            <w:vAlign w:val="center"/>
          </w:tcPr>
          <w:p>
            <w:r>
              <w:t>frontend/src/lib/api.ts:153</w:t>
            </w:r>
          </w:p>
        </w:tc>
      </w:tr>
      <w:tr>
        <w:tc>
          <w:tcPr>
            <w:tcW w:type="dxa" w:w="1600"/>
            <w:vAlign w:val="center"/>
          </w:tcPr>
          <w:p>
            <w:r>
              <w:t>authAPI</w:t>
            </w:r>
          </w:p>
        </w:tc>
        <w:tc>
          <w:tcPr>
            <w:tcW w:type="dxa" w:w="2200"/>
            <w:vAlign w:val="center"/>
          </w:tcPr>
          <w:p>
            <w:r>
              <w:t>verifyEmail</w:t>
            </w:r>
          </w:p>
        </w:tc>
        <w:tc>
          <w:tcPr>
            <w:tcW w:type="dxa" w:w="3900"/>
            <w:vAlign w:val="center"/>
          </w:tcPr>
          <w:p>
            <w:r>
              <w:t>"/auth/verify-email"</w:t>
            </w:r>
          </w:p>
        </w:tc>
        <w:tc>
          <w:tcPr>
            <w:tcW w:type="dxa" w:w="2100"/>
            <w:vAlign w:val="center"/>
          </w:tcPr>
          <w:p>
            <w:r>
              <w:t>frontend/src/lib/api.ts:158</w:t>
            </w:r>
          </w:p>
        </w:tc>
      </w:tr>
      <w:tr>
        <w:tc>
          <w:tcPr>
            <w:tcW w:type="dxa" w:w="1600"/>
            <w:vAlign w:val="center"/>
          </w:tcPr>
          <w:p>
            <w:r>
              <w:t>authAPI</w:t>
            </w:r>
          </w:p>
        </w:tc>
        <w:tc>
          <w:tcPr>
            <w:tcW w:type="dxa" w:w="2200"/>
            <w:vAlign w:val="center"/>
          </w:tcPr>
          <w:p>
            <w:r>
              <w:t>requestForgotPasswordOtp</w:t>
            </w:r>
          </w:p>
        </w:tc>
        <w:tc>
          <w:tcPr>
            <w:tcW w:type="dxa" w:w="3900"/>
            <w:vAlign w:val="center"/>
          </w:tcPr>
          <w:p>
            <w:r>
              <w:t>"/auth/forgot-password/request-otp"</w:t>
            </w:r>
          </w:p>
        </w:tc>
        <w:tc>
          <w:tcPr>
            <w:tcW w:type="dxa" w:w="2100"/>
            <w:vAlign w:val="center"/>
          </w:tcPr>
          <w:p>
            <w:r>
              <w:t>frontend/src/lib/api.ts:164</w:t>
            </w:r>
          </w:p>
        </w:tc>
      </w:tr>
      <w:tr>
        <w:tc>
          <w:tcPr>
            <w:tcW w:type="dxa" w:w="1600"/>
            <w:vAlign w:val="center"/>
          </w:tcPr>
          <w:p>
            <w:r>
              <w:t>authAPI</w:t>
            </w:r>
          </w:p>
        </w:tc>
        <w:tc>
          <w:tcPr>
            <w:tcW w:type="dxa" w:w="2200"/>
            <w:vAlign w:val="center"/>
          </w:tcPr>
          <w:p>
            <w:r>
              <w:t>resetPasswordWithOtp</w:t>
            </w:r>
          </w:p>
        </w:tc>
        <w:tc>
          <w:tcPr>
            <w:tcW w:type="dxa" w:w="3900"/>
            <w:vAlign w:val="center"/>
          </w:tcPr>
          <w:p>
            <w:r>
              <w:t>"/auth/forgot-password/reset"</w:t>
            </w:r>
          </w:p>
        </w:tc>
        <w:tc>
          <w:tcPr>
            <w:tcW w:type="dxa" w:w="2100"/>
            <w:vAlign w:val="center"/>
          </w:tcPr>
          <w:p>
            <w:r>
              <w:t>frontend/src/lib/api.ts:170</w:t>
            </w:r>
          </w:p>
        </w:tc>
      </w:tr>
      <w:tr>
        <w:tc>
          <w:tcPr>
            <w:tcW w:type="dxa" w:w="1600"/>
            <w:vAlign w:val="center"/>
          </w:tcPr>
          <w:p>
            <w:r>
              <w:t>authAPI</w:t>
            </w:r>
          </w:p>
        </w:tc>
        <w:tc>
          <w:tcPr>
            <w:tcW w:type="dxa" w:w="2200"/>
            <w:vAlign w:val="center"/>
          </w:tcPr>
          <w:p>
            <w:r>
              <w:t>login</w:t>
            </w:r>
          </w:p>
        </w:tc>
        <w:tc>
          <w:tcPr>
            <w:tcW w:type="dxa" w:w="3900"/>
            <w:vAlign w:val="center"/>
          </w:tcPr>
          <w:p>
            <w:r>
              <w:t>"/auth/google/url"</w:t>
            </w:r>
          </w:p>
        </w:tc>
        <w:tc>
          <w:tcPr>
            <w:tcW w:type="dxa" w:w="2100"/>
            <w:vAlign w:val="center"/>
          </w:tcPr>
          <w:p>
            <w:r>
              <w:t>frontend/src/lib/api.ts:176</w:t>
            </w:r>
          </w:p>
        </w:tc>
      </w:tr>
      <w:tr>
        <w:tc>
          <w:tcPr>
            <w:tcW w:type="dxa" w:w="1600"/>
            <w:vAlign w:val="center"/>
          </w:tcPr>
          <w:p>
            <w:r>
              <w:t>authAPI</w:t>
            </w:r>
          </w:p>
        </w:tc>
        <w:tc>
          <w:tcPr>
            <w:tcW w:type="dxa" w:w="2200"/>
            <w:vAlign w:val="center"/>
          </w:tcPr>
          <w:p>
            <w:r>
              <w:t>handleGoogleCallback</w:t>
            </w:r>
          </w:p>
        </w:tc>
        <w:tc>
          <w:tcPr>
            <w:tcW w:type="dxa" w:w="3900"/>
            <w:vAlign w:val="center"/>
          </w:tcPr>
          <w:p>
            <w:r>
              <w:t>"/auth/github/url"</w:t>
            </w:r>
          </w:p>
        </w:tc>
        <w:tc>
          <w:tcPr>
            <w:tcW w:type="dxa" w:w="2100"/>
            <w:vAlign w:val="center"/>
          </w:tcPr>
          <w:p>
            <w:r>
              <w:t>frontend/src/lib/api.ts:197</w:t>
            </w:r>
          </w:p>
        </w:tc>
      </w:tr>
      <w:tr>
        <w:tc>
          <w:tcPr>
            <w:tcW w:type="dxa" w:w="1600"/>
            <w:vAlign w:val="center"/>
          </w:tcPr>
          <w:p>
            <w:r>
              <w:t>authAPI</w:t>
            </w:r>
          </w:p>
        </w:tc>
        <w:tc>
          <w:tcPr>
            <w:tcW w:type="dxa" w:w="2200"/>
            <w:vAlign w:val="center"/>
          </w:tcPr>
          <w:p>
            <w:r>
              <w:t>handleGithubCallback</w:t>
            </w:r>
          </w:p>
        </w:tc>
        <w:tc>
          <w:tcPr>
            <w:tcW w:type="dxa" w:w="3900"/>
            <w:vAlign w:val="center"/>
          </w:tcPr>
          <w:p>
            <w:r>
              <w:t>"/auth/csrf"</w:t>
            </w:r>
          </w:p>
        </w:tc>
        <w:tc>
          <w:tcPr>
            <w:tcW w:type="dxa" w:w="2100"/>
            <w:vAlign w:val="center"/>
          </w:tcPr>
          <w:p>
            <w:r>
              <w:t>frontend/src/lib/api.ts:217</w:t>
            </w:r>
          </w:p>
        </w:tc>
      </w:tr>
      <w:tr>
        <w:tc>
          <w:tcPr>
            <w:tcW w:type="dxa" w:w="1600"/>
            <w:vAlign w:val="center"/>
          </w:tcPr>
          <w:p>
            <w:r>
              <w:t>generatorAPI</w:t>
            </w:r>
          </w:p>
        </w:tc>
        <w:tc>
          <w:tcPr>
            <w:tcW w:type="dxa" w:w="2200"/>
            <w:vAlign w:val="center"/>
          </w:tcPr>
          <w:p>
            <w:r>
              <w:t>generateCode</w:t>
            </w:r>
          </w:p>
        </w:tc>
        <w:tc>
          <w:tcPr>
            <w:tcW w:type="dxa" w:w="3900"/>
            <w:vAlign w:val="center"/>
          </w:tcPr>
          <w:p>
            <w:r>
              <w:t>"/generator/generate"</w:t>
            </w:r>
          </w:p>
        </w:tc>
        <w:tc>
          <w:tcPr>
            <w:tcW w:type="dxa" w:w="2100"/>
            <w:vAlign w:val="center"/>
          </w:tcPr>
          <w:p>
            <w:r>
              <w:t>frontend/src/lib/api.ts:411</w:t>
            </w:r>
          </w:p>
        </w:tc>
      </w:tr>
      <w:tr>
        <w:tc>
          <w:tcPr>
            <w:tcW w:type="dxa" w:w="1600"/>
            <w:vAlign w:val="center"/>
          </w:tcPr>
          <w:p>
            <w:r>
              <w:t>generatorAPI</w:t>
            </w:r>
          </w:p>
        </w:tc>
        <w:tc>
          <w:tcPr>
            <w:tcW w:type="dxa" w:w="2200"/>
            <w:vAlign w:val="center"/>
          </w:tcPr>
          <w:p>
            <w:r>
              <w:t>getHistory</w:t>
            </w:r>
          </w:p>
        </w:tc>
        <w:tc>
          <w:tcPr>
            <w:tcW w:type="dxa" w:w="3900"/>
            <w:vAlign w:val="center"/>
          </w:tcPr>
          <w:p>
            <w:r>
              <w:t>/generator/history/${chatId}</w:t>
            </w:r>
          </w:p>
        </w:tc>
        <w:tc>
          <w:tcPr>
            <w:tcW w:type="dxa" w:w="2100"/>
            <w:vAlign w:val="center"/>
          </w:tcPr>
          <w:p>
            <w:r>
              <w:t>frontend/src/lib/api.ts:415</w:t>
            </w:r>
          </w:p>
        </w:tc>
      </w:tr>
      <w:tr>
        <w:tc>
          <w:tcPr>
            <w:tcW w:type="dxa" w:w="1600"/>
            <w:vAlign w:val="center"/>
          </w:tcPr>
          <w:p>
            <w:r>
              <w:t>explainerAPI</w:t>
            </w:r>
          </w:p>
        </w:tc>
        <w:tc>
          <w:tcPr>
            <w:tcW w:type="dxa" w:w="2200"/>
            <w:vAlign w:val="center"/>
          </w:tcPr>
          <w:p>
            <w:r>
              <w:t>explainCode</w:t>
            </w:r>
          </w:p>
        </w:tc>
        <w:tc>
          <w:tcPr>
            <w:tcW w:type="dxa" w:w="3900"/>
            <w:vAlign w:val="center"/>
          </w:tcPr>
          <w:p>
            <w:r>
              <w:t>"/explainer/explain"</w:t>
            </w:r>
          </w:p>
        </w:tc>
        <w:tc>
          <w:tcPr>
            <w:tcW w:type="dxa" w:w="2100"/>
            <w:vAlign w:val="center"/>
          </w:tcPr>
          <w:p>
            <w:r>
              <w:t>frontend/src/lib/api.ts:447</w:t>
            </w:r>
          </w:p>
        </w:tc>
      </w:tr>
      <w:tr>
        <w:tc>
          <w:tcPr>
            <w:tcW w:type="dxa" w:w="1600"/>
            <w:vAlign w:val="center"/>
          </w:tcPr>
          <w:p>
            <w:r>
              <w:t>analyticsAPI</w:t>
            </w:r>
          </w:p>
        </w:tc>
        <w:tc>
          <w:tcPr>
            <w:tcW w:type="dxa" w:w="2200"/>
            <w:vAlign w:val="center"/>
          </w:tcPr>
          <w:p>
            <w:r>
              <w:t>getOverview</w:t>
            </w:r>
          </w:p>
        </w:tc>
        <w:tc>
          <w:tcPr>
            <w:tcW w:type="dxa" w:w="3900"/>
            <w:vAlign w:val="center"/>
          </w:tcPr>
          <w:p>
            <w:r>
              <w:t>"/analytics/overview"</w:t>
            </w:r>
          </w:p>
        </w:tc>
        <w:tc>
          <w:tcPr>
            <w:tcW w:type="dxa" w:w="2100"/>
            <w:vAlign w:val="center"/>
          </w:tcPr>
          <w:p>
            <w:r>
              <w:t>frontend/src/lib/api.ts:456</w:t>
            </w:r>
          </w:p>
        </w:tc>
      </w:tr>
      <w:tr>
        <w:tc>
          <w:tcPr>
            <w:tcW w:type="dxa" w:w="1600"/>
            <w:vAlign w:val="center"/>
          </w:tcPr>
          <w:p>
            <w:r>
              <w:t>analyticsAPI</w:t>
            </w:r>
          </w:p>
        </w:tc>
        <w:tc>
          <w:tcPr>
            <w:tcW w:type="dxa" w:w="2200"/>
            <w:vAlign w:val="center"/>
          </w:tcPr>
          <w:p>
            <w:r>
              <w:t>getProgress</w:t>
            </w:r>
          </w:p>
        </w:tc>
        <w:tc>
          <w:tcPr>
            <w:tcW w:type="dxa" w:w="3900"/>
            <w:vAlign w:val="center"/>
          </w:tcPr>
          <w:p>
            <w:r>
              <w:t>"/analytics/progress"</w:t>
            </w:r>
          </w:p>
        </w:tc>
        <w:tc>
          <w:tcPr>
            <w:tcW w:type="dxa" w:w="2100"/>
            <w:vAlign w:val="center"/>
          </w:tcPr>
          <w:p>
            <w:r>
              <w:t>frontend/src/lib/api.ts:458</w:t>
            </w:r>
          </w:p>
        </w:tc>
      </w:tr>
      <w:tr>
        <w:tc>
          <w:tcPr>
            <w:tcW w:type="dxa" w:w="1600"/>
            <w:vAlign w:val="center"/>
          </w:tcPr>
          <w:p>
            <w:r>
              <w:t>analyticsAPI</w:t>
            </w:r>
          </w:p>
        </w:tc>
        <w:tc>
          <w:tcPr>
            <w:tcW w:type="dxa" w:w="2200"/>
            <w:vAlign w:val="center"/>
          </w:tcPr>
          <w:p>
            <w:r>
              <w:t>getActivity</w:t>
            </w:r>
          </w:p>
        </w:tc>
        <w:tc>
          <w:tcPr>
            <w:tcW w:type="dxa" w:w="3900"/>
            <w:vAlign w:val="center"/>
          </w:tcPr>
          <w:p>
            <w:r>
              <w:t>/analytics/activity?limit=${limit}</w:t>
            </w:r>
          </w:p>
        </w:tc>
        <w:tc>
          <w:tcPr>
            <w:tcW w:type="dxa" w:w="2100"/>
            <w:vAlign w:val="center"/>
          </w:tcPr>
          <w:p>
            <w:r>
              <w:t>frontend/src/lib/api.ts:461</w:t>
            </w:r>
          </w:p>
        </w:tc>
      </w:tr>
      <w:tr>
        <w:tc>
          <w:tcPr>
            <w:tcW w:type="dxa" w:w="1600"/>
            <w:vAlign w:val="center"/>
          </w:tcPr>
          <w:p>
            <w:r>
              <w:t>analyticsAPI</w:t>
            </w:r>
          </w:p>
        </w:tc>
        <w:tc>
          <w:tcPr>
            <w:tcW w:type="dxa" w:w="2200"/>
            <w:vAlign w:val="center"/>
          </w:tcPr>
          <w:p>
            <w:r>
              <w:t>trackTimeSpent</w:t>
            </w:r>
          </w:p>
        </w:tc>
        <w:tc>
          <w:tcPr>
            <w:tcW w:type="dxa" w:w="3900"/>
            <w:vAlign w:val="center"/>
          </w:tcPr>
          <w:p>
            <w:r>
              <w:t>"/analytics/time-spent"</w:t>
            </w:r>
          </w:p>
        </w:tc>
        <w:tc>
          <w:tcPr>
            <w:tcW w:type="dxa" w:w="2100"/>
            <w:vAlign w:val="center"/>
          </w:tcPr>
          <w:p>
            <w:r>
              <w:t>frontend/src/lib/api.ts:464</w:t>
            </w:r>
          </w:p>
        </w:tc>
      </w:tr>
      <w:tr>
        <w:tc>
          <w:tcPr>
            <w:tcW w:type="dxa" w:w="1600"/>
            <w:vAlign w:val="center"/>
          </w:tcPr>
          <w:p>
            <w:r>
              <w:t>dashboardAPI</w:t>
            </w:r>
          </w:p>
        </w:tc>
        <w:tc>
          <w:tcPr>
            <w:tcW w:type="dxa" w:w="2200"/>
            <w:vAlign w:val="center"/>
          </w:tcPr>
          <w:p>
            <w:r>
              <w:t>getStats</w:t>
            </w:r>
          </w:p>
        </w:tc>
        <w:tc>
          <w:tcPr>
            <w:tcW w:type="dxa" w:w="3900"/>
            <w:vAlign w:val="center"/>
          </w:tcPr>
          <w:p>
            <w:r>
              <w:t>"/dashboard/stats"</w:t>
            </w:r>
          </w:p>
        </w:tc>
        <w:tc>
          <w:tcPr>
            <w:tcW w:type="dxa" w:w="2100"/>
            <w:vAlign w:val="center"/>
          </w:tcPr>
          <w:p>
            <w:r>
              <w:t>frontend/src/lib/api.ts:474</w:t>
            </w:r>
          </w:p>
        </w:tc>
      </w:tr>
      <w:tr>
        <w:tc>
          <w:tcPr>
            <w:tcW w:type="dxa" w:w="1600"/>
            <w:vAlign w:val="center"/>
          </w:tcPr>
          <w:p>
            <w:r>
              <w:t>dashboardAPI</w:t>
            </w:r>
          </w:p>
        </w:tc>
        <w:tc>
          <w:tcPr>
            <w:tcW w:type="dxa" w:w="2200"/>
            <w:vAlign w:val="center"/>
          </w:tcPr>
          <w:p>
            <w:r>
              <w:t>getRecentActivity</w:t>
            </w:r>
          </w:p>
        </w:tc>
        <w:tc>
          <w:tcPr>
            <w:tcW w:type="dxa" w:w="3900"/>
            <w:vAlign w:val="center"/>
          </w:tcPr>
          <w:p>
            <w:r>
              <w:t>/dashboard/recent?limit=${limit}</w:t>
            </w:r>
          </w:p>
        </w:tc>
        <w:tc>
          <w:tcPr>
            <w:tcW w:type="dxa" w:w="2100"/>
            <w:vAlign w:val="center"/>
          </w:tcPr>
          <w:p>
            <w:r>
              <w:t>frontend/src/lib/api.ts:476</w:t>
            </w:r>
          </w:p>
        </w:tc>
      </w:tr>
      <w:tr>
        <w:tc>
          <w:tcPr>
            <w:tcW w:type="dxa" w:w="1600"/>
            <w:vAlign w:val="center"/>
          </w:tcPr>
          <w:p>
            <w:r>
              <w:t>assessmentAPI</w:t>
            </w:r>
          </w:p>
        </w:tc>
        <w:tc>
          <w:tcPr>
            <w:tcW w:type="dxa" w:w="2200"/>
            <w:vAlign w:val="center"/>
          </w:tcPr>
          <w:p>
            <w:r>
              <w:t>startAssessment</w:t>
            </w:r>
          </w:p>
        </w:tc>
        <w:tc>
          <w:tcPr>
            <w:tcW w:type="dxa" w:w="3900"/>
            <w:vAlign w:val="center"/>
          </w:tcPr>
          <w:p>
            <w:r>
              <w:t>"/assessment/start"</w:t>
            </w:r>
          </w:p>
        </w:tc>
        <w:tc>
          <w:tcPr>
            <w:tcW w:type="dxa" w:w="2100"/>
            <w:vAlign w:val="center"/>
          </w:tcPr>
          <w:p>
            <w:r>
              <w:t>frontend/src/lib/api.ts:483</w:t>
            </w:r>
          </w:p>
        </w:tc>
      </w:tr>
      <w:tr>
        <w:tc>
          <w:tcPr>
            <w:tcW w:type="dxa" w:w="1600"/>
            <w:vAlign w:val="center"/>
          </w:tcPr>
          <w:p>
            <w:r>
              <w:t>assessmentAPI</w:t>
            </w:r>
          </w:p>
        </w:tc>
        <w:tc>
          <w:tcPr>
            <w:tcW w:type="dxa" w:w="2200"/>
            <w:vAlign w:val="center"/>
          </w:tcPr>
          <w:p>
            <w:r>
              <w:t>getQuestions</w:t>
            </w:r>
          </w:p>
        </w:tc>
        <w:tc>
          <w:tcPr>
            <w:tcW w:type="dxa" w:w="3900"/>
            <w:vAlign w:val="center"/>
          </w:tcPr>
          <w:p>
            <w:r>
              <w:t>"/assessment/submit"</w:t>
            </w:r>
          </w:p>
        </w:tc>
        <w:tc>
          <w:tcPr>
            <w:tcW w:type="dxa" w:w="2100"/>
            <w:vAlign w:val="center"/>
          </w:tcPr>
          <w:p>
            <w:r>
              <w:t>frontend/src/lib/api.ts:487</w:t>
            </w:r>
          </w:p>
        </w:tc>
      </w:tr>
      <w:tr>
        <w:tc>
          <w:tcPr>
            <w:tcW w:type="dxa" w:w="1600"/>
            <w:vAlign w:val="center"/>
          </w:tcPr>
          <w:p>
            <w:r>
              <w:t>assessmentAPI</w:t>
            </w:r>
          </w:p>
        </w:tc>
        <w:tc>
          <w:tcPr>
            <w:tcW w:type="dxa" w:w="2200"/>
            <w:vAlign w:val="center"/>
          </w:tcPr>
          <w:p>
            <w:r>
              <w:t>acceptLevelUp</w:t>
            </w:r>
          </w:p>
        </w:tc>
        <w:tc>
          <w:tcPr>
            <w:tcW w:type="dxa" w:w="3900"/>
            <w:vAlign w:val="center"/>
          </w:tcPr>
          <w:p>
            <w:r>
              <w:t>"/assessment/accept-level-up"</w:t>
            </w:r>
          </w:p>
        </w:tc>
        <w:tc>
          <w:tcPr>
            <w:tcW w:type="dxa" w:w="2100"/>
            <w:vAlign w:val="center"/>
          </w:tcPr>
          <w:p>
            <w:r>
              <w:t>frontend/src/lib/api.ts:520</w:t>
            </w:r>
          </w:p>
        </w:tc>
      </w:tr>
      <w:tr>
        <w:tc>
          <w:tcPr>
            <w:tcW w:type="dxa" w:w="1600"/>
            <w:vAlign w:val="center"/>
          </w:tcPr>
          <w:p>
            <w:r>
              <w:t>profileAPI</w:t>
            </w:r>
          </w:p>
        </w:tc>
        <w:tc>
          <w:tcPr>
            <w:tcW w:type="dxa" w:w="2200"/>
            <w:vAlign w:val="center"/>
          </w:tcPr>
          <w:p>
            <w:r>
              <w:t>getProfile</w:t>
            </w:r>
          </w:p>
        </w:tc>
        <w:tc>
          <w:tcPr>
            <w:tcW w:type="dxa" w:w="3900"/>
            <w:vAlign w:val="center"/>
          </w:tcPr>
          <w:p>
            <w:r>
              <w:t>"/profile"</w:t>
            </w:r>
          </w:p>
        </w:tc>
        <w:tc>
          <w:tcPr>
            <w:tcW w:type="dxa" w:w="2100"/>
            <w:vAlign w:val="center"/>
          </w:tcPr>
          <w:p>
            <w:r>
              <w:t>frontend/src/lib/api.ts:550</w:t>
            </w:r>
          </w:p>
        </w:tc>
      </w:tr>
      <w:tr>
        <w:tc>
          <w:tcPr>
            <w:tcW w:type="dxa" w:w="1600"/>
            <w:vAlign w:val="center"/>
          </w:tcPr>
          <w:p>
            <w:r>
              <w:t>profileAPI</w:t>
            </w:r>
          </w:p>
        </w:tc>
        <w:tc>
          <w:tcPr>
            <w:tcW w:type="dxa" w:w="2200"/>
            <w:vAlign w:val="center"/>
          </w:tcPr>
          <w:p>
            <w:r>
              <w:t>updateProfile</w:t>
            </w:r>
          </w:p>
        </w:tc>
        <w:tc>
          <w:tcPr>
            <w:tcW w:type="dxa" w:w="3900"/>
            <w:vAlign w:val="center"/>
          </w:tcPr>
          <w:p>
            <w:r>
              <w:t>"/profile"</w:t>
            </w:r>
          </w:p>
        </w:tc>
        <w:tc>
          <w:tcPr>
            <w:tcW w:type="dxa" w:w="2100"/>
            <w:vAlign w:val="center"/>
          </w:tcPr>
          <w:p>
            <w:r>
              <w:t>frontend/src/lib/api.ts:568</w:t>
            </w:r>
          </w:p>
        </w:tc>
      </w:tr>
      <w:tr>
        <w:tc>
          <w:tcPr>
            <w:tcW w:type="dxa" w:w="1600"/>
            <w:vAlign w:val="center"/>
          </w:tcPr>
          <w:p>
            <w:r>
              <w:t>profileAPI</w:t>
            </w:r>
          </w:p>
        </w:tc>
        <w:tc>
          <w:tcPr>
            <w:tcW w:type="dxa" w:w="2200"/>
            <w:vAlign w:val="center"/>
          </w:tcPr>
          <w:p>
            <w:r>
              <w:t>updatePassword</w:t>
            </w:r>
          </w:p>
        </w:tc>
        <w:tc>
          <w:tcPr>
            <w:tcW w:type="dxa" w:w="3900"/>
            <w:vAlign w:val="center"/>
          </w:tcPr>
          <w:p>
            <w:r>
              <w:t>"/profile/password"</w:t>
            </w:r>
          </w:p>
        </w:tc>
        <w:tc>
          <w:tcPr>
            <w:tcW w:type="dxa" w:w="2100"/>
            <w:vAlign w:val="center"/>
          </w:tcPr>
          <w:p>
            <w:r>
              <w:t>frontend/src/lib/api.ts:585</w:t>
            </w:r>
          </w:p>
        </w:tc>
      </w:tr>
      <w:tr>
        <w:tc>
          <w:tcPr>
            <w:tcW w:type="dxa" w:w="1600"/>
            <w:vAlign w:val="center"/>
          </w:tcPr>
          <w:p>
            <w:r>
              <w:t>profileAPI</w:t>
            </w:r>
          </w:p>
        </w:tc>
        <w:tc>
          <w:tcPr>
            <w:tcW w:type="dxa" w:w="2200"/>
            <w:vAlign w:val="center"/>
          </w:tcPr>
          <w:p>
            <w:r>
              <w:t>deleteAccount</w:t>
            </w:r>
          </w:p>
        </w:tc>
        <w:tc>
          <w:tcPr>
            <w:tcW w:type="dxa" w:w="3900"/>
            <w:vAlign w:val="center"/>
          </w:tcPr>
          <w:p>
            <w:r>
              <w:t>"/profile"</w:t>
            </w:r>
          </w:p>
        </w:tc>
        <w:tc>
          <w:tcPr>
            <w:tcW w:type="dxa" w:w="2100"/>
            <w:vAlign w:val="center"/>
          </w:tcPr>
          <w:p>
            <w:r>
              <w:t>frontend/src/lib/api.ts:593</w:t>
            </w:r>
          </w:p>
        </w:tc>
      </w:tr>
      <w:tr>
        <w:tc>
          <w:tcPr>
            <w:tcW w:type="dxa" w:w="1600"/>
            <w:vAlign w:val="center"/>
          </w:tcPr>
          <w:p>
            <w:r>
              <w:t>profileAPI</w:t>
            </w:r>
          </w:p>
        </w:tc>
        <w:tc>
          <w:tcPr>
            <w:tcW w:type="dxa" w:w="2200"/>
            <w:vAlign w:val="center"/>
          </w:tcPr>
          <w:p>
            <w:r>
              <w:t>getSubmissions</w:t>
            </w:r>
          </w:p>
        </w:tc>
        <w:tc>
          <w:tcPr>
            <w:tcW w:type="dxa" w:w="3900"/>
            <w:vAlign w:val="center"/>
          </w:tcPr>
          <w:p>
            <w:r>
              <w:t>"/profile/avatar"</w:t>
            </w:r>
          </w:p>
        </w:tc>
        <w:tc>
          <w:tcPr>
            <w:tcW w:type="dxa" w:w="2100"/>
            <w:vAlign w:val="center"/>
          </w:tcPr>
          <w:p>
            <w:r>
              <w:t>frontend/src/lib/api.ts:601</w:t>
            </w:r>
          </w:p>
        </w:tc>
      </w:tr>
      <w:tr>
        <w:tc>
          <w:tcPr>
            <w:tcW w:type="dxa" w:w="1600"/>
            <w:vAlign w:val="center"/>
          </w:tcPr>
          <w:p>
            <w:r>
              <w:t>practiceAPI</w:t>
            </w:r>
          </w:p>
        </w:tc>
        <w:tc>
          <w:tcPr>
            <w:tcW w:type="dxa" w:w="2200"/>
            <w:vAlign w:val="center"/>
          </w:tcPr>
          <w:p>
            <w:r>
              <w:t>getProblems</w:t>
            </w:r>
          </w:p>
        </w:tc>
        <w:tc>
          <w:tcPr>
            <w:tcW w:type="dxa" w:w="3900"/>
            <w:vAlign w:val="center"/>
          </w:tcPr>
          <w:p>
            <w:r>
              <w:t>"/practice/attempts"</w:t>
            </w:r>
          </w:p>
        </w:tc>
        <w:tc>
          <w:tcPr>
            <w:tcW w:type="dxa" w:w="2100"/>
            <w:vAlign w:val="center"/>
          </w:tcPr>
          <w:p>
            <w:r>
              <w:t>frontend/src/lib/api.ts:648</w:t>
            </w:r>
          </w:p>
        </w:tc>
      </w:tr>
      <w:tr>
        <w:tc>
          <w:tcPr>
            <w:tcW w:type="dxa" w:w="1600"/>
            <w:vAlign w:val="center"/>
          </w:tcPr>
          <w:p>
            <w:r>
              <w:t>practiceAPI</w:t>
            </w:r>
          </w:p>
        </w:tc>
        <w:tc>
          <w:tcPr>
            <w:tcW w:type="dxa" w:w="2200"/>
            <w:vAlign w:val="center"/>
          </w:tcPr>
          <w:p>
            <w:r>
              <w:t>updateAttempt</w:t>
            </w:r>
          </w:p>
        </w:tc>
        <w:tc>
          <w:tcPr>
            <w:tcW w:type="dxa" w:w="3900"/>
            <w:vAlign w:val="center"/>
          </w:tcPr>
          <w:p>
            <w:r>
              <w:t>/practice/attempts/${attemptId}</w:t>
            </w:r>
          </w:p>
        </w:tc>
        <w:tc>
          <w:tcPr>
            <w:tcW w:type="dxa" w:w="2100"/>
            <w:vAlign w:val="center"/>
          </w:tcPr>
          <w:p>
            <w:r>
              <w:t>frontend/src/lib/api.ts:694</w:t>
            </w:r>
          </w:p>
        </w:tc>
      </w:tr>
      <w:tr>
        <w:tc>
          <w:tcPr>
            <w:tcW w:type="dxa" w:w="1600"/>
            <w:vAlign w:val="center"/>
          </w:tcPr>
          <w:p>
            <w:r>
              <w:t>practiceAPI</w:t>
            </w:r>
          </w:p>
        </w:tc>
        <w:tc>
          <w:tcPr>
            <w:tcW w:type="dxa" w:w="2200"/>
            <w:vAlign w:val="center"/>
          </w:tcPr>
          <w:p>
            <w:r>
              <w:t>getAttempts</w:t>
            </w:r>
          </w:p>
        </w:tc>
        <w:tc>
          <w:tcPr>
            <w:tcW w:type="dxa" w:w="3900"/>
            <w:vAlign w:val="center"/>
          </w:tcPr>
          <w:p>
            <w:r>
              <w:t>/practice/drafts?problem_id=${problemId}</w:t>
            </w:r>
          </w:p>
        </w:tc>
        <w:tc>
          <w:tcPr>
            <w:tcW w:type="dxa" w:w="2100"/>
            <w:vAlign w:val="center"/>
          </w:tcPr>
          <w:p>
            <w:r>
              <w:t>frontend/src/lib/api.ts:709</w:t>
            </w:r>
          </w:p>
        </w:tc>
      </w:tr>
      <w:tr>
        <w:tc>
          <w:tcPr>
            <w:tcW w:type="dxa" w:w="1600"/>
            <w:vAlign w:val="center"/>
          </w:tcPr>
          <w:p>
            <w:r>
              <w:t>practiceAPI</w:t>
            </w:r>
          </w:p>
        </w:tc>
        <w:tc>
          <w:tcPr>
            <w:tcW w:type="dxa" w:w="2200"/>
            <w:vAlign w:val="center"/>
          </w:tcPr>
          <w:p>
            <w:r>
              <w:t>saveDraft</w:t>
            </w:r>
          </w:p>
        </w:tc>
        <w:tc>
          <w:tcPr>
            <w:tcW w:type="dxa" w:w="3900"/>
            <w:vAlign w:val="center"/>
          </w:tcPr>
          <w:p>
            <w:r>
              <w:t>"/practice/drafts"</w:t>
            </w:r>
          </w:p>
        </w:tc>
        <w:tc>
          <w:tcPr>
            <w:tcW w:type="dxa" w:w="2100"/>
            <w:vAlign w:val="center"/>
          </w:tcPr>
          <w:p>
            <w:r>
              <w:t>frontend/src/lib/api.ts:725</w:t>
            </w:r>
          </w:p>
        </w:tc>
      </w:tr>
      <w:tr>
        <w:tc>
          <w:tcPr>
            <w:tcW w:type="dxa" w:w="1600"/>
            <w:vAlign w:val="center"/>
          </w:tcPr>
          <w:p>
            <w:r>
              <w:t>contentAPI</w:t>
            </w:r>
          </w:p>
        </w:tc>
        <w:tc>
          <w:tcPr>
            <w:tcW w:type="dxa" w:w="2200"/>
            <w:vAlign w:val="center"/>
          </w:tcPr>
          <w:p>
            <w:r>
              <w:t>getFeaturedCourses</w:t>
            </w:r>
          </w:p>
        </w:tc>
        <w:tc>
          <w:tcPr>
            <w:tcW w:type="dxa" w:w="3900"/>
            <w:vAlign w:val="center"/>
          </w:tcPr>
          <w:p>
            <w:r>
              <w:t>"/content/videos/complete"</w:t>
            </w:r>
          </w:p>
        </w:tc>
        <w:tc>
          <w:tcPr>
            <w:tcW w:type="dxa" w:w="2100"/>
            <w:vAlign w:val="center"/>
          </w:tcPr>
          <w:p>
            <w:r>
              <w:t>frontend/src/lib/api.ts:776</w:t>
            </w:r>
          </w:p>
        </w:tc>
      </w:tr>
      <w:tr>
        <w:tc>
          <w:tcPr>
            <w:tcW w:type="dxa" w:w="1600"/>
            <w:vAlign w:val="center"/>
          </w:tcPr>
          <w:p>
            <w:r>
              <w:t>contentAPI</w:t>
            </w:r>
          </w:p>
        </w:tc>
        <w:tc>
          <w:tcPr>
            <w:tcW w:type="dxa" w:w="2200"/>
            <w:vAlign w:val="center"/>
          </w:tcPr>
          <w:p>
            <w:r>
              <w:t>trackCourseOpen</w:t>
            </w:r>
          </w:p>
        </w:tc>
        <w:tc>
          <w:tcPr>
            <w:tcW w:type="dxa" w:w="3900"/>
            <w:vAlign w:val="center"/>
          </w:tcPr>
          <w:p>
            <w:r>
              <w:t>"/content/courses/open"</w:t>
            </w:r>
          </w:p>
        </w:tc>
        <w:tc>
          <w:tcPr>
            <w:tcW w:type="dxa" w:w="2100"/>
            <w:vAlign w:val="center"/>
          </w:tcPr>
          <w:p>
            <w:r>
              <w:t>frontend/src/lib/api.ts:817</w:t>
            </w:r>
          </w:p>
        </w:tc>
      </w:tr>
      <w:tr>
        <w:tc>
          <w:tcPr>
            <w:tcW w:type="dxa" w:w="1600"/>
            <w:vAlign w:val="center"/>
          </w:tcPr>
          <w:p>
            <w:r>
              <w:t>settingsAPI</w:t>
            </w:r>
          </w:p>
        </w:tc>
        <w:tc>
          <w:tcPr>
            <w:tcW w:type="dxa" w:w="2200"/>
            <w:vAlign w:val="center"/>
          </w:tcPr>
          <w:p>
            <w:r>
              <w:t>getSettings</w:t>
            </w:r>
          </w:p>
        </w:tc>
        <w:tc>
          <w:tcPr>
            <w:tcW w:type="dxa" w:w="3900"/>
            <w:vAlign w:val="center"/>
          </w:tcPr>
          <w:p>
            <w:r>
              <w:t>"/settings"</w:t>
            </w:r>
          </w:p>
        </w:tc>
        <w:tc>
          <w:tcPr>
            <w:tcW w:type="dxa" w:w="2100"/>
            <w:vAlign w:val="center"/>
          </w:tcPr>
          <w:p>
            <w:r>
              <w:t>frontend/src/lib/api.ts:828</w:t>
            </w:r>
          </w:p>
        </w:tc>
      </w:tr>
      <w:tr>
        <w:tc>
          <w:tcPr>
            <w:tcW w:type="dxa" w:w="1600"/>
            <w:vAlign w:val="center"/>
          </w:tcPr>
          <w:p>
            <w:r>
              <w:t>settingsAPI</w:t>
            </w:r>
          </w:p>
        </w:tc>
        <w:tc>
          <w:tcPr>
            <w:tcW w:type="dxa" w:w="2200"/>
            <w:vAlign w:val="center"/>
          </w:tcPr>
          <w:p>
            <w:r>
              <w:t>updateSettings</w:t>
            </w:r>
          </w:p>
        </w:tc>
        <w:tc>
          <w:tcPr>
            <w:tcW w:type="dxa" w:w="3900"/>
            <w:vAlign w:val="center"/>
          </w:tcPr>
          <w:p>
            <w:r>
              <w:t>"/settings"</w:t>
            </w:r>
          </w:p>
        </w:tc>
        <w:tc>
          <w:tcPr>
            <w:tcW w:type="dxa" w:w="2100"/>
            <w:vAlign w:val="center"/>
          </w:tcPr>
          <w:p>
            <w:r>
              <w:t>frontend/src/lib/api.ts:830</w:t>
            </w:r>
          </w:p>
        </w:tc>
      </w:tr>
      <w:tr>
        <w:tc>
          <w:tcPr>
            <w:tcW w:type="dxa" w:w="1600"/>
            <w:vAlign w:val="center"/>
          </w:tcPr>
          <w:p>
            <w:r>
              <w:t>supportAPI</w:t>
            </w:r>
          </w:p>
        </w:tc>
        <w:tc>
          <w:tcPr>
            <w:tcW w:type="dxa" w:w="2200"/>
            <w:vAlign w:val="center"/>
          </w:tcPr>
          <w:p>
            <w:r>
              <w:t>sendMessage</w:t>
            </w:r>
          </w:p>
        </w:tc>
        <w:tc>
          <w:tcPr>
            <w:tcW w:type="dxa" w:w="3900"/>
            <w:vAlign w:val="center"/>
          </w:tcPr>
          <w:p>
            <w:r>
              <w:t>"/support/contact"</w:t>
            </w:r>
          </w:p>
        </w:tc>
        <w:tc>
          <w:tcPr>
            <w:tcW w:type="dxa" w:w="2100"/>
            <w:vAlign w:val="center"/>
          </w:tcPr>
          <w:p>
            <w:r>
              <w:t>frontend/src/lib/api.ts:840</w:t>
            </w:r>
          </w:p>
        </w:tc>
      </w:tr>
    </w:tbl>
    <w:p/>
    <w:p>
      <w:pPr>
        <w:pStyle w:val="Heading1"/>
      </w:pPr>
      <w:r>
        <w:t>4. All Backend API Routes</w:t>
      </w:r>
    </w:p>
    <w:p>
      <w:r>
        <w:t>These are the backend endpoints exposed by Flask. The route file implements the actual logic. The URL prefix is assigned in backend/app/__init__.py.</w:t>
      </w:r>
    </w:p>
    <w:tbl>
      <w:tblPr>
        <w:tblStyle w:val="TableGrid"/>
        <w:tblW w:type="dxa" w:w="9800"/>
        <w:jc w:val="center"/>
        <w:tblLook w:firstColumn="1" w:firstRow="1" w:lastColumn="0" w:lastRow="0" w:noHBand="0" w:noVBand="1" w:val="04A0"/>
        <w:tblInd w:w="120" w:type="dxa"/>
      </w:tblPr>
      <w:tblGrid>
        <w:gridCol w:w="1200"/>
        <w:gridCol w:w="3500"/>
        <w:gridCol w:w="2300"/>
        <w:gridCol w:w="2800"/>
      </w:tblGrid>
      <w:tr>
        <w:tc>
          <w:tcPr>
            <w:tcW w:type="dxa" w:w="1200"/>
            <w:vAlign w:val="center"/>
            <w:shd w:fill="F2F4F7"/>
          </w:tcPr>
          <w:p>
            <w:r>
              <w:rPr>
                <w:b/>
              </w:rPr>
              <w:t>Methods</w:t>
            </w:r>
          </w:p>
        </w:tc>
        <w:tc>
          <w:tcPr>
            <w:tcW w:type="dxa" w:w="3500"/>
            <w:vAlign w:val="center"/>
            <w:shd w:fill="F2F4F7"/>
          </w:tcPr>
          <w:p>
            <w:r>
              <w:rPr>
                <w:b/>
              </w:rPr>
              <w:t>Endpoint</w:t>
            </w:r>
          </w:p>
        </w:tc>
        <w:tc>
          <w:tcPr>
            <w:tcW w:type="dxa" w:w="2300"/>
            <w:vAlign w:val="center"/>
            <w:shd w:fill="F2F4F7"/>
          </w:tcPr>
          <w:p>
            <w:r>
              <w:rPr>
                <w:b/>
              </w:rPr>
              <w:t>Function</w:t>
            </w:r>
          </w:p>
        </w:tc>
        <w:tc>
          <w:tcPr>
            <w:tcW w:type="dxa" w:w="2800"/>
            <w:vAlign w:val="center"/>
            <w:shd w:fill="F2F4F7"/>
          </w:tcPr>
          <w:p>
            <w:r>
              <w:rPr>
                <w:b/>
              </w:rPr>
              <w:t>Location</w:t>
            </w:r>
          </w:p>
        </w:tc>
      </w:tr>
      <w:tr>
        <w:tc>
          <w:tcPr>
            <w:tcW w:type="dxa" w:w="1200"/>
            <w:vAlign w:val="center"/>
          </w:tcPr>
          <w:p>
            <w:r>
              <w:t>GET</w:t>
            </w:r>
          </w:p>
        </w:tc>
        <w:tc>
          <w:tcPr>
            <w:tcW w:type="dxa" w:w="3500"/>
            <w:vAlign w:val="center"/>
          </w:tcPr>
          <w:p>
            <w:r>
              <w:t>/api/analytics/overview</w:t>
            </w:r>
          </w:p>
        </w:tc>
        <w:tc>
          <w:tcPr>
            <w:tcW w:type="dxa" w:w="2300"/>
            <w:vAlign w:val="center"/>
          </w:tcPr>
          <w:p>
            <w:r>
              <w:t>get_overview</w:t>
            </w:r>
          </w:p>
        </w:tc>
        <w:tc>
          <w:tcPr>
            <w:tcW w:type="dxa" w:w="2800"/>
            <w:vAlign w:val="center"/>
          </w:tcPr>
          <w:p>
            <w:r>
              <w:t>backend/app/routes/analytics.py:28</w:t>
            </w:r>
          </w:p>
        </w:tc>
      </w:tr>
      <w:tr>
        <w:tc>
          <w:tcPr>
            <w:tcW w:type="dxa" w:w="1200"/>
            <w:vAlign w:val="center"/>
          </w:tcPr>
          <w:p>
            <w:r>
              <w:t>GET</w:t>
            </w:r>
          </w:p>
        </w:tc>
        <w:tc>
          <w:tcPr>
            <w:tcW w:type="dxa" w:w="3500"/>
            <w:vAlign w:val="center"/>
          </w:tcPr>
          <w:p>
            <w:r>
              <w:t>/api/analytics/progress</w:t>
            </w:r>
          </w:p>
        </w:tc>
        <w:tc>
          <w:tcPr>
            <w:tcW w:type="dxa" w:w="2300"/>
            <w:vAlign w:val="center"/>
          </w:tcPr>
          <w:p>
            <w:r>
              <w:t>get_progress</w:t>
            </w:r>
          </w:p>
        </w:tc>
        <w:tc>
          <w:tcPr>
            <w:tcW w:type="dxa" w:w="2800"/>
            <w:vAlign w:val="center"/>
          </w:tcPr>
          <w:p>
            <w:r>
              <w:t>backend/app/routes/analytics.py:97</w:t>
            </w:r>
          </w:p>
        </w:tc>
      </w:tr>
      <w:tr>
        <w:tc>
          <w:tcPr>
            <w:tcW w:type="dxa" w:w="1200"/>
            <w:vAlign w:val="center"/>
          </w:tcPr>
          <w:p>
            <w:r>
              <w:t>GET</w:t>
            </w:r>
          </w:p>
        </w:tc>
        <w:tc>
          <w:tcPr>
            <w:tcW w:type="dxa" w:w="3500"/>
            <w:vAlign w:val="center"/>
          </w:tcPr>
          <w:p>
            <w:r>
              <w:t>/api/analytics/activity</w:t>
            </w:r>
          </w:p>
        </w:tc>
        <w:tc>
          <w:tcPr>
            <w:tcW w:type="dxa" w:w="2300"/>
            <w:vAlign w:val="center"/>
          </w:tcPr>
          <w:p>
            <w:r>
              <w:t>get_activity</w:t>
            </w:r>
          </w:p>
        </w:tc>
        <w:tc>
          <w:tcPr>
            <w:tcW w:type="dxa" w:w="2800"/>
            <w:vAlign w:val="center"/>
          </w:tcPr>
          <w:p>
            <w:r>
              <w:t>backend/app/routes/analytics.py:230</w:t>
            </w:r>
          </w:p>
        </w:tc>
      </w:tr>
      <w:tr>
        <w:tc>
          <w:tcPr>
            <w:tcW w:type="dxa" w:w="1200"/>
            <w:vAlign w:val="center"/>
          </w:tcPr>
          <w:p>
            <w:r>
              <w:t>GET</w:t>
            </w:r>
          </w:p>
        </w:tc>
        <w:tc>
          <w:tcPr>
            <w:tcW w:type="dxa" w:w="3500"/>
            <w:vAlign w:val="center"/>
          </w:tcPr>
          <w:p>
            <w:r>
              <w:t>/api/analytics/trends</w:t>
            </w:r>
          </w:p>
        </w:tc>
        <w:tc>
          <w:tcPr>
            <w:tcW w:type="dxa" w:w="2300"/>
            <w:vAlign w:val="center"/>
          </w:tcPr>
          <w:p>
            <w:r>
              <w:t>get_trends</w:t>
            </w:r>
          </w:p>
        </w:tc>
        <w:tc>
          <w:tcPr>
            <w:tcW w:type="dxa" w:w="2800"/>
            <w:vAlign w:val="center"/>
          </w:tcPr>
          <w:p>
            <w:r>
              <w:t>backend/app/routes/analytics.py:281</w:t>
            </w:r>
          </w:p>
        </w:tc>
      </w:tr>
      <w:tr>
        <w:tc>
          <w:tcPr>
            <w:tcW w:type="dxa" w:w="1200"/>
            <w:vAlign w:val="center"/>
          </w:tcPr>
          <w:p>
            <w:r>
              <w:t>POST</w:t>
            </w:r>
          </w:p>
        </w:tc>
        <w:tc>
          <w:tcPr>
            <w:tcW w:type="dxa" w:w="3500"/>
            <w:vAlign w:val="center"/>
          </w:tcPr>
          <w:p>
            <w:r>
              <w:t>/api/analytics/time-spent</w:t>
            </w:r>
          </w:p>
        </w:tc>
        <w:tc>
          <w:tcPr>
            <w:tcW w:type="dxa" w:w="2300"/>
            <w:vAlign w:val="center"/>
          </w:tcPr>
          <w:p>
            <w:r>
              <w:t>track_time_spent</w:t>
            </w:r>
          </w:p>
        </w:tc>
        <w:tc>
          <w:tcPr>
            <w:tcW w:type="dxa" w:w="2800"/>
            <w:vAlign w:val="center"/>
          </w:tcPr>
          <w:p>
            <w:r>
              <w:t>backend/app/routes/analytics.py:330</w:t>
            </w:r>
          </w:p>
        </w:tc>
      </w:tr>
      <w:tr>
        <w:tc>
          <w:tcPr>
            <w:tcW w:type="dxa" w:w="1200"/>
            <w:vAlign w:val="center"/>
          </w:tcPr>
          <w:p>
            <w:r>
              <w:t>GET</w:t>
            </w:r>
          </w:p>
        </w:tc>
        <w:tc>
          <w:tcPr>
            <w:tcW w:type="dxa" w:w="3500"/>
            <w:vAlign w:val="center"/>
          </w:tcPr>
          <w:p>
            <w:r>
              <w:t>/api/assessment/questions</w:t>
            </w:r>
          </w:p>
        </w:tc>
        <w:tc>
          <w:tcPr>
            <w:tcW w:type="dxa" w:w="2300"/>
            <w:vAlign w:val="center"/>
          </w:tcPr>
          <w:p>
            <w:r>
              <w:t>get_questions</w:t>
            </w:r>
          </w:p>
        </w:tc>
        <w:tc>
          <w:tcPr>
            <w:tcW w:type="dxa" w:w="2800"/>
            <w:vAlign w:val="center"/>
          </w:tcPr>
          <w:p>
            <w:r>
              <w:t>backend/app/routes/assessment.py:11</w:t>
            </w:r>
          </w:p>
        </w:tc>
      </w:tr>
      <w:tr>
        <w:tc>
          <w:tcPr>
            <w:tcW w:type="dxa" w:w="1200"/>
            <w:vAlign w:val="center"/>
          </w:tcPr>
          <w:p>
            <w:r>
              <w:t>POST</w:t>
            </w:r>
          </w:p>
        </w:tc>
        <w:tc>
          <w:tcPr>
            <w:tcW w:type="dxa" w:w="3500"/>
            <w:vAlign w:val="center"/>
          </w:tcPr>
          <w:p>
            <w:r>
              <w:t>/api/assessment/start</w:t>
            </w:r>
          </w:p>
        </w:tc>
        <w:tc>
          <w:tcPr>
            <w:tcW w:type="dxa" w:w="2300"/>
            <w:vAlign w:val="center"/>
          </w:tcPr>
          <w:p>
            <w:r>
              <w:t>start_assessment</w:t>
            </w:r>
          </w:p>
        </w:tc>
        <w:tc>
          <w:tcPr>
            <w:tcW w:type="dxa" w:w="2800"/>
            <w:vAlign w:val="center"/>
          </w:tcPr>
          <w:p>
            <w:r>
              <w:t>backend/app/routes/assessment.py:59</w:t>
            </w:r>
          </w:p>
        </w:tc>
      </w:tr>
      <w:tr>
        <w:tc>
          <w:tcPr>
            <w:tcW w:type="dxa" w:w="1200"/>
            <w:vAlign w:val="center"/>
          </w:tcPr>
          <w:p>
            <w:r>
              <w:t>POST</w:t>
            </w:r>
          </w:p>
        </w:tc>
        <w:tc>
          <w:tcPr>
            <w:tcW w:type="dxa" w:w="3500"/>
            <w:vAlign w:val="center"/>
          </w:tcPr>
          <w:p>
            <w:r>
              <w:t>/api/assessment/submit</w:t>
            </w:r>
          </w:p>
        </w:tc>
        <w:tc>
          <w:tcPr>
            <w:tcW w:type="dxa" w:w="2300"/>
            <w:vAlign w:val="center"/>
          </w:tcPr>
          <w:p>
            <w:r>
              <w:t>submit_assessment</w:t>
            </w:r>
          </w:p>
        </w:tc>
        <w:tc>
          <w:tcPr>
            <w:tcW w:type="dxa" w:w="2800"/>
            <w:vAlign w:val="center"/>
          </w:tcPr>
          <w:p>
            <w:r>
              <w:t>backend/app/routes/assessment.py:96</w:t>
            </w:r>
          </w:p>
        </w:tc>
      </w:tr>
      <w:tr>
        <w:tc>
          <w:tcPr>
            <w:tcW w:type="dxa" w:w="1200"/>
            <w:vAlign w:val="center"/>
          </w:tcPr>
          <w:p>
            <w:r>
              <w:t>GET</w:t>
            </w:r>
          </w:p>
        </w:tc>
        <w:tc>
          <w:tcPr>
            <w:tcW w:type="dxa" w:w="3500"/>
            <w:vAlign w:val="center"/>
          </w:tcPr>
          <w:p>
            <w:r>
              <w:t>/api/assessment/results/&lt;int:assessment_id&gt;</w:t>
            </w:r>
          </w:p>
        </w:tc>
        <w:tc>
          <w:tcPr>
            <w:tcW w:type="dxa" w:w="2300"/>
            <w:vAlign w:val="center"/>
          </w:tcPr>
          <w:p>
            <w:r>
              <w:t>get_results</w:t>
            </w:r>
          </w:p>
        </w:tc>
        <w:tc>
          <w:tcPr>
            <w:tcW w:type="dxa" w:w="2800"/>
            <w:vAlign w:val="center"/>
          </w:tcPr>
          <w:p>
            <w:r>
              <w:t>backend/app/routes/assessment.py:173</w:t>
            </w:r>
          </w:p>
        </w:tc>
      </w:tr>
      <w:tr>
        <w:tc>
          <w:tcPr>
            <w:tcW w:type="dxa" w:w="1200"/>
            <w:vAlign w:val="center"/>
          </w:tcPr>
          <w:p>
            <w:r>
              <w:t>POST</w:t>
            </w:r>
          </w:p>
        </w:tc>
        <w:tc>
          <w:tcPr>
            <w:tcW w:type="dxa" w:w="3500"/>
            <w:vAlign w:val="center"/>
          </w:tcPr>
          <w:p>
            <w:r>
              <w:t>/api/assessment/coding/run-testcases</w:t>
            </w:r>
          </w:p>
        </w:tc>
        <w:tc>
          <w:tcPr>
            <w:tcW w:type="dxa" w:w="2300"/>
            <w:vAlign w:val="center"/>
          </w:tcPr>
          <w:p>
            <w:r>
              <w:t>run_assessment_coding_testcases</w:t>
            </w:r>
          </w:p>
        </w:tc>
        <w:tc>
          <w:tcPr>
            <w:tcW w:type="dxa" w:w="2800"/>
            <w:vAlign w:val="center"/>
          </w:tcPr>
          <w:p>
            <w:r>
              <w:t>backend/app/routes/assessment.py:224</w:t>
            </w:r>
          </w:p>
        </w:tc>
      </w:tr>
      <w:tr>
        <w:tc>
          <w:tcPr>
            <w:tcW w:type="dxa" w:w="1200"/>
            <w:vAlign w:val="center"/>
          </w:tcPr>
          <w:p>
            <w:r>
              <w:t>POST</w:t>
            </w:r>
          </w:p>
        </w:tc>
        <w:tc>
          <w:tcPr>
            <w:tcW w:type="dxa" w:w="3500"/>
            <w:vAlign w:val="center"/>
          </w:tcPr>
          <w:p>
            <w:r>
              <w:t>/api/assessment/accept-level-up</w:t>
            </w:r>
          </w:p>
        </w:tc>
        <w:tc>
          <w:tcPr>
            <w:tcW w:type="dxa" w:w="2300"/>
            <w:vAlign w:val="center"/>
          </w:tcPr>
          <w:p>
            <w:r>
              <w:t>accept_level_up</w:t>
            </w:r>
          </w:p>
        </w:tc>
        <w:tc>
          <w:tcPr>
            <w:tcW w:type="dxa" w:w="2800"/>
            <w:vAlign w:val="center"/>
          </w:tcPr>
          <w:p>
            <w:r>
              <w:t>backend/app/routes/assessment.py:242</w:t>
            </w:r>
          </w:p>
        </w:tc>
      </w:tr>
      <w:tr>
        <w:tc>
          <w:tcPr>
            <w:tcW w:type="dxa" w:w="1200"/>
            <w:vAlign w:val="center"/>
          </w:tcPr>
          <w:p>
            <w:r>
              <w:t>POST</w:t>
            </w:r>
          </w:p>
        </w:tc>
        <w:tc>
          <w:tcPr>
            <w:tcW w:type="dxa" w:w="3500"/>
            <w:vAlign w:val="center"/>
          </w:tcPr>
          <w:p>
            <w:r>
              <w:t>/api/auth/register</w:t>
            </w:r>
          </w:p>
        </w:tc>
        <w:tc>
          <w:tcPr>
            <w:tcW w:type="dxa" w:w="2300"/>
            <w:vAlign w:val="center"/>
          </w:tcPr>
          <w:p>
            <w:r>
              <w:t>register</w:t>
            </w:r>
          </w:p>
        </w:tc>
        <w:tc>
          <w:tcPr>
            <w:tcW w:type="dxa" w:w="2800"/>
            <w:vAlign w:val="center"/>
          </w:tcPr>
          <w:p>
            <w:r>
              <w:t>backend/app/routes/auth.py:142</w:t>
            </w:r>
          </w:p>
        </w:tc>
      </w:tr>
      <w:tr>
        <w:tc>
          <w:tcPr>
            <w:tcW w:type="dxa" w:w="1200"/>
            <w:vAlign w:val="center"/>
          </w:tcPr>
          <w:p>
            <w:r>
              <w:t>POST</w:t>
            </w:r>
          </w:p>
        </w:tc>
        <w:tc>
          <w:tcPr>
            <w:tcW w:type="dxa" w:w="3500"/>
            <w:vAlign w:val="center"/>
          </w:tcPr>
          <w:p>
            <w:r>
              <w:t>/api/auth/login</w:t>
            </w:r>
          </w:p>
        </w:tc>
        <w:tc>
          <w:tcPr>
            <w:tcW w:type="dxa" w:w="2300"/>
            <w:vAlign w:val="center"/>
          </w:tcPr>
          <w:p>
            <w:r>
              <w:t>login</w:t>
            </w:r>
          </w:p>
        </w:tc>
        <w:tc>
          <w:tcPr>
            <w:tcW w:type="dxa" w:w="2800"/>
            <w:vAlign w:val="center"/>
          </w:tcPr>
          <w:p>
            <w:r>
              <w:t>backend/app/routes/auth.py:222</w:t>
            </w:r>
          </w:p>
        </w:tc>
      </w:tr>
      <w:tr>
        <w:tc>
          <w:tcPr>
            <w:tcW w:type="dxa" w:w="1200"/>
            <w:vAlign w:val="center"/>
          </w:tcPr>
          <w:p>
            <w:r>
              <w:t>POST</w:t>
            </w:r>
          </w:p>
        </w:tc>
        <w:tc>
          <w:tcPr>
            <w:tcW w:type="dxa" w:w="3500"/>
            <w:vAlign w:val="center"/>
          </w:tcPr>
          <w:p>
            <w:r>
              <w:t>/api/auth/refresh</w:t>
            </w:r>
          </w:p>
        </w:tc>
        <w:tc>
          <w:tcPr>
            <w:tcW w:type="dxa" w:w="2300"/>
            <w:vAlign w:val="center"/>
          </w:tcPr>
          <w:p>
            <w:r>
              <w:t>refresh</w:t>
            </w:r>
          </w:p>
        </w:tc>
        <w:tc>
          <w:tcPr>
            <w:tcW w:type="dxa" w:w="2800"/>
            <w:vAlign w:val="center"/>
          </w:tcPr>
          <w:p>
            <w:r>
              <w:t>backend/app/routes/auth.py:270</w:t>
            </w:r>
          </w:p>
        </w:tc>
      </w:tr>
      <w:tr>
        <w:tc>
          <w:tcPr>
            <w:tcW w:type="dxa" w:w="1200"/>
            <w:vAlign w:val="center"/>
          </w:tcPr>
          <w:p>
            <w:r>
              <w:t>POST</w:t>
            </w:r>
          </w:p>
        </w:tc>
        <w:tc>
          <w:tcPr>
            <w:tcW w:type="dxa" w:w="3500"/>
            <w:vAlign w:val="center"/>
          </w:tcPr>
          <w:p>
            <w:r>
              <w:t>/api/auth/verify-email</w:t>
            </w:r>
          </w:p>
        </w:tc>
        <w:tc>
          <w:tcPr>
            <w:tcW w:type="dxa" w:w="2300"/>
            <w:vAlign w:val="center"/>
          </w:tcPr>
          <w:p>
            <w:r>
              <w:t>verify_email</w:t>
            </w:r>
          </w:p>
        </w:tc>
        <w:tc>
          <w:tcPr>
            <w:tcW w:type="dxa" w:w="2800"/>
            <w:vAlign w:val="center"/>
          </w:tcPr>
          <w:p>
            <w:r>
              <w:t>backend/app/routes/auth.py:297</w:t>
            </w:r>
          </w:p>
        </w:tc>
      </w:tr>
      <w:tr>
        <w:tc>
          <w:tcPr>
            <w:tcW w:type="dxa" w:w="1200"/>
            <w:vAlign w:val="center"/>
          </w:tcPr>
          <w:p>
            <w:r>
              <w:t>GET</w:t>
            </w:r>
          </w:p>
        </w:tc>
        <w:tc>
          <w:tcPr>
            <w:tcW w:type="dxa" w:w="3500"/>
            <w:vAlign w:val="center"/>
          </w:tcPr>
          <w:p>
            <w:r>
              <w:t>/api/auth/verify-email-link</w:t>
            </w:r>
          </w:p>
        </w:tc>
        <w:tc>
          <w:tcPr>
            <w:tcW w:type="dxa" w:w="2300"/>
            <w:vAlign w:val="center"/>
          </w:tcPr>
          <w:p>
            <w:r>
              <w:t>verify_email_link</w:t>
            </w:r>
          </w:p>
        </w:tc>
        <w:tc>
          <w:tcPr>
            <w:tcW w:type="dxa" w:w="2800"/>
            <w:vAlign w:val="center"/>
          </w:tcPr>
          <w:p>
            <w:r>
              <w:t>backend/app/routes/auth.py:319</w:t>
            </w:r>
          </w:p>
        </w:tc>
      </w:tr>
      <w:tr>
        <w:tc>
          <w:tcPr>
            <w:tcW w:type="dxa" w:w="1200"/>
            <w:vAlign w:val="center"/>
          </w:tcPr>
          <w:p>
            <w:r>
              <w:t>POST</w:t>
            </w:r>
          </w:p>
        </w:tc>
        <w:tc>
          <w:tcPr>
            <w:tcW w:type="dxa" w:w="3500"/>
            <w:vAlign w:val="center"/>
          </w:tcPr>
          <w:p>
            <w:r>
              <w:t>/api/auth/resend-verification</w:t>
            </w:r>
          </w:p>
        </w:tc>
        <w:tc>
          <w:tcPr>
            <w:tcW w:type="dxa" w:w="2300"/>
            <w:vAlign w:val="center"/>
          </w:tcPr>
          <w:p>
            <w:r>
              <w:t>resend_verification</w:t>
            </w:r>
          </w:p>
        </w:tc>
        <w:tc>
          <w:tcPr>
            <w:tcW w:type="dxa" w:w="2800"/>
            <w:vAlign w:val="center"/>
          </w:tcPr>
          <w:p>
            <w:r>
              <w:t>backend/app/routes/auth.py:348</w:t>
            </w:r>
          </w:p>
        </w:tc>
      </w:tr>
      <w:tr>
        <w:tc>
          <w:tcPr>
            <w:tcW w:type="dxa" w:w="1200"/>
            <w:vAlign w:val="center"/>
          </w:tcPr>
          <w:p>
            <w:r>
              <w:t>POST</w:t>
            </w:r>
          </w:p>
        </w:tc>
        <w:tc>
          <w:tcPr>
            <w:tcW w:type="dxa" w:w="3500"/>
            <w:vAlign w:val="center"/>
          </w:tcPr>
          <w:p>
            <w:r>
              <w:t>/api/auth/forgot-password/request-otp</w:t>
            </w:r>
          </w:p>
        </w:tc>
        <w:tc>
          <w:tcPr>
            <w:tcW w:type="dxa" w:w="2300"/>
            <w:vAlign w:val="center"/>
          </w:tcPr>
          <w:p>
            <w:r>
              <w:t>request_password_reset_otp</w:t>
            </w:r>
          </w:p>
        </w:tc>
        <w:tc>
          <w:tcPr>
            <w:tcW w:type="dxa" w:w="2800"/>
            <w:vAlign w:val="center"/>
          </w:tcPr>
          <w:p>
            <w:r>
              <w:t>backend/app/routes/auth.py:377</w:t>
            </w:r>
          </w:p>
        </w:tc>
      </w:tr>
      <w:tr>
        <w:tc>
          <w:tcPr>
            <w:tcW w:type="dxa" w:w="1200"/>
            <w:vAlign w:val="center"/>
          </w:tcPr>
          <w:p>
            <w:r>
              <w:t>POST</w:t>
            </w:r>
          </w:p>
        </w:tc>
        <w:tc>
          <w:tcPr>
            <w:tcW w:type="dxa" w:w="3500"/>
            <w:vAlign w:val="center"/>
          </w:tcPr>
          <w:p>
            <w:r>
              <w:t>/api/auth/forgot-password/reset</w:t>
            </w:r>
          </w:p>
        </w:tc>
        <w:tc>
          <w:tcPr>
            <w:tcW w:type="dxa" w:w="2300"/>
            <w:vAlign w:val="center"/>
          </w:tcPr>
          <w:p>
            <w:r>
              <w:t>reset_password_with_otp</w:t>
            </w:r>
          </w:p>
        </w:tc>
        <w:tc>
          <w:tcPr>
            <w:tcW w:type="dxa" w:w="2800"/>
            <w:vAlign w:val="center"/>
          </w:tcPr>
          <w:p>
            <w:r>
              <w:t>backend/app/routes/auth.py:412</w:t>
            </w:r>
          </w:p>
        </w:tc>
      </w:tr>
      <w:tr>
        <w:tc>
          <w:tcPr>
            <w:tcW w:type="dxa" w:w="1200"/>
            <w:vAlign w:val="center"/>
          </w:tcPr>
          <w:p>
            <w:r>
              <w:t>GET</w:t>
            </w:r>
          </w:p>
        </w:tc>
        <w:tc>
          <w:tcPr>
            <w:tcW w:type="dxa" w:w="3500"/>
            <w:vAlign w:val="center"/>
          </w:tcPr>
          <w:p>
            <w:r>
              <w:t>/api/auth/me</w:t>
            </w:r>
          </w:p>
        </w:tc>
        <w:tc>
          <w:tcPr>
            <w:tcW w:type="dxa" w:w="2300"/>
            <w:vAlign w:val="center"/>
          </w:tcPr>
          <w:p>
            <w:r>
              <w:t>get_current_user</w:t>
            </w:r>
          </w:p>
        </w:tc>
        <w:tc>
          <w:tcPr>
            <w:tcW w:type="dxa" w:w="2800"/>
            <w:vAlign w:val="center"/>
          </w:tcPr>
          <w:p>
            <w:r>
              <w:t>backend/app/routes/auth.py:447</w:t>
            </w:r>
          </w:p>
        </w:tc>
      </w:tr>
      <w:tr>
        <w:tc>
          <w:tcPr>
            <w:tcW w:type="dxa" w:w="1200"/>
            <w:vAlign w:val="center"/>
          </w:tcPr>
          <w:p>
            <w:r>
              <w:t>POST</w:t>
            </w:r>
          </w:p>
        </w:tc>
        <w:tc>
          <w:tcPr>
            <w:tcW w:type="dxa" w:w="3500"/>
            <w:vAlign w:val="center"/>
          </w:tcPr>
          <w:p>
            <w:r>
              <w:t>/api/auth/logout</w:t>
            </w:r>
          </w:p>
        </w:tc>
        <w:tc>
          <w:tcPr>
            <w:tcW w:type="dxa" w:w="2300"/>
            <w:vAlign w:val="center"/>
          </w:tcPr>
          <w:p>
            <w:r>
              <w:t>logout</w:t>
            </w:r>
          </w:p>
        </w:tc>
        <w:tc>
          <w:tcPr>
            <w:tcW w:type="dxa" w:w="2800"/>
            <w:vAlign w:val="center"/>
          </w:tcPr>
          <w:p>
            <w:r>
              <w:t>backend/app/routes/auth.py:458</w:t>
            </w:r>
          </w:p>
        </w:tc>
      </w:tr>
      <w:tr>
        <w:tc>
          <w:tcPr>
            <w:tcW w:type="dxa" w:w="1200"/>
            <w:vAlign w:val="center"/>
          </w:tcPr>
          <w:p>
            <w:r>
              <w:t>GET</w:t>
            </w:r>
          </w:p>
        </w:tc>
        <w:tc>
          <w:tcPr>
            <w:tcW w:type="dxa" w:w="3500"/>
            <w:vAlign w:val="center"/>
          </w:tcPr>
          <w:p>
            <w:r>
              <w:t>/api/auth/csrf</w:t>
            </w:r>
          </w:p>
        </w:tc>
        <w:tc>
          <w:tcPr>
            <w:tcW w:type="dxa" w:w="2300"/>
            <w:vAlign w:val="center"/>
          </w:tcPr>
          <w:p>
            <w:r>
              <w:t>get_csrf_token</w:t>
            </w:r>
          </w:p>
        </w:tc>
        <w:tc>
          <w:tcPr>
            <w:tcW w:type="dxa" w:w="2800"/>
            <w:vAlign w:val="center"/>
          </w:tcPr>
          <w:p>
            <w:r>
              <w:t>backend/app/routes/auth.py:467</w:t>
            </w:r>
          </w:p>
        </w:tc>
      </w:tr>
      <w:tr>
        <w:tc>
          <w:tcPr>
            <w:tcW w:type="dxa" w:w="1200"/>
            <w:vAlign w:val="center"/>
          </w:tcPr>
          <w:p>
            <w:r>
              <w:t>GET</w:t>
            </w:r>
          </w:p>
        </w:tc>
        <w:tc>
          <w:tcPr>
            <w:tcW w:type="dxa" w:w="3500"/>
            <w:vAlign w:val="center"/>
          </w:tcPr>
          <w:p>
            <w:r>
              <w:t>/api/auth/google/url</w:t>
            </w:r>
          </w:p>
        </w:tc>
        <w:tc>
          <w:tcPr>
            <w:tcW w:type="dxa" w:w="2300"/>
            <w:vAlign w:val="center"/>
          </w:tcPr>
          <w:p>
            <w:r>
              <w:t>google_auth_url</w:t>
            </w:r>
          </w:p>
        </w:tc>
        <w:tc>
          <w:tcPr>
            <w:tcW w:type="dxa" w:w="2800"/>
            <w:vAlign w:val="center"/>
          </w:tcPr>
          <w:p>
            <w:r>
              <w:t>backend/app/routes/auth.py:478</w:t>
            </w:r>
          </w:p>
        </w:tc>
      </w:tr>
      <w:tr>
        <w:tc>
          <w:tcPr>
            <w:tcW w:type="dxa" w:w="1200"/>
            <w:vAlign w:val="center"/>
          </w:tcPr>
          <w:p>
            <w:r>
              <w:t>POST</w:t>
            </w:r>
          </w:p>
        </w:tc>
        <w:tc>
          <w:tcPr>
            <w:tcW w:type="dxa" w:w="3500"/>
            <w:vAlign w:val="center"/>
          </w:tcPr>
          <w:p>
            <w:r>
              <w:t>/api/auth/google/callback</w:t>
            </w:r>
          </w:p>
        </w:tc>
        <w:tc>
          <w:tcPr>
            <w:tcW w:type="dxa" w:w="2300"/>
            <w:vAlign w:val="center"/>
          </w:tcPr>
          <w:p>
            <w:r>
              <w:t>google_callback</w:t>
            </w:r>
          </w:p>
        </w:tc>
        <w:tc>
          <w:tcPr>
            <w:tcW w:type="dxa" w:w="2800"/>
            <w:vAlign w:val="center"/>
          </w:tcPr>
          <w:p>
            <w:r>
              <w:t>backend/app/routes/auth.py:513</w:t>
            </w:r>
          </w:p>
        </w:tc>
      </w:tr>
      <w:tr>
        <w:tc>
          <w:tcPr>
            <w:tcW w:type="dxa" w:w="1200"/>
            <w:vAlign w:val="center"/>
          </w:tcPr>
          <w:p>
            <w:r>
              <w:t>GET</w:t>
            </w:r>
          </w:p>
        </w:tc>
        <w:tc>
          <w:tcPr>
            <w:tcW w:type="dxa" w:w="3500"/>
            <w:vAlign w:val="center"/>
          </w:tcPr>
          <w:p>
            <w:r>
              <w:t>/api/auth/github/url</w:t>
            </w:r>
          </w:p>
        </w:tc>
        <w:tc>
          <w:tcPr>
            <w:tcW w:type="dxa" w:w="2300"/>
            <w:vAlign w:val="center"/>
          </w:tcPr>
          <w:p>
            <w:r>
              <w:t>github_auth_url</w:t>
            </w:r>
          </w:p>
        </w:tc>
        <w:tc>
          <w:tcPr>
            <w:tcW w:type="dxa" w:w="2800"/>
            <w:vAlign w:val="center"/>
          </w:tcPr>
          <w:p>
            <w:r>
              <w:t>backend/app/routes/auth.py:640</w:t>
            </w:r>
          </w:p>
        </w:tc>
      </w:tr>
      <w:tr>
        <w:tc>
          <w:tcPr>
            <w:tcW w:type="dxa" w:w="1200"/>
            <w:vAlign w:val="center"/>
          </w:tcPr>
          <w:p>
            <w:r>
              <w:t>POST</w:t>
            </w:r>
          </w:p>
        </w:tc>
        <w:tc>
          <w:tcPr>
            <w:tcW w:type="dxa" w:w="3500"/>
            <w:vAlign w:val="center"/>
          </w:tcPr>
          <w:p>
            <w:r>
              <w:t>/api/auth/github/callback</w:t>
            </w:r>
          </w:p>
        </w:tc>
        <w:tc>
          <w:tcPr>
            <w:tcW w:type="dxa" w:w="2300"/>
            <w:vAlign w:val="center"/>
          </w:tcPr>
          <w:p>
            <w:r>
              <w:t>github_callback</w:t>
            </w:r>
          </w:p>
        </w:tc>
        <w:tc>
          <w:tcPr>
            <w:tcW w:type="dxa" w:w="2800"/>
            <w:vAlign w:val="center"/>
          </w:tcPr>
          <w:p>
            <w:r>
              <w:t>backend/app/routes/auth.py:658</w:t>
            </w:r>
          </w:p>
        </w:tc>
      </w:tr>
      <w:tr>
        <w:tc>
          <w:tcPr>
            <w:tcW w:type="dxa" w:w="1200"/>
            <w:vAlign w:val="center"/>
          </w:tcPr>
          <w:p>
            <w:r>
              <w:t>POST</w:t>
            </w:r>
          </w:p>
        </w:tc>
        <w:tc>
          <w:tcPr>
            <w:tcW w:type="dxa" w:w="3500"/>
            <w:vAlign w:val="center"/>
          </w:tcPr>
          <w:p>
            <w:r>
              <w:t>/api/compiler/execute</w:t>
            </w:r>
          </w:p>
        </w:tc>
        <w:tc>
          <w:tcPr>
            <w:tcW w:type="dxa" w:w="2300"/>
            <w:vAlign w:val="center"/>
          </w:tcPr>
          <w:p>
            <w:r>
              <w:t>execute_code</w:t>
            </w:r>
          </w:p>
        </w:tc>
        <w:tc>
          <w:tcPr>
            <w:tcW w:type="dxa" w:w="2800"/>
            <w:vAlign w:val="center"/>
          </w:tcPr>
          <w:p>
            <w:r>
              <w:t>backend/app/routes/compiler.py:17</w:t>
            </w:r>
          </w:p>
        </w:tc>
      </w:tr>
      <w:tr>
        <w:tc>
          <w:tcPr>
            <w:tcW w:type="dxa" w:w="1200"/>
            <w:vAlign w:val="center"/>
          </w:tcPr>
          <w:p>
            <w:r>
              <w:t>POST</w:t>
            </w:r>
          </w:p>
        </w:tc>
        <w:tc>
          <w:tcPr>
            <w:tcW w:type="dxa" w:w="3500"/>
            <w:vAlign w:val="center"/>
          </w:tcPr>
          <w:p>
            <w:r>
              <w:t>/api/compiler/check</w:t>
            </w:r>
          </w:p>
        </w:tc>
        <w:tc>
          <w:tcPr>
            <w:tcW w:type="dxa" w:w="2300"/>
            <w:vAlign w:val="center"/>
          </w:tcPr>
          <w:p>
            <w:r>
              <w:t>check_syntax</w:t>
            </w:r>
          </w:p>
        </w:tc>
        <w:tc>
          <w:tcPr>
            <w:tcW w:type="dxa" w:w="2800"/>
            <w:vAlign w:val="center"/>
          </w:tcPr>
          <w:p>
            <w:r>
              <w:t>backend/app/routes/compiler.py:153</w:t>
            </w:r>
          </w:p>
        </w:tc>
      </w:tr>
      <w:tr>
        <w:tc>
          <w:tcPr>
            <w:tcW w:type="dxa" w:w="1200"/>
            <w:vAlign w:val="center"/>
          </w:tcPr>
          <w:p>
            <w:r>
              <w:t>POST</w:t>
            </w:r>
          </w:p>
        </w:tc>
        <w:tc>
          <w:tcPr>
            <w:tcW w:type="dxa" w:w="3500"/>
            <w:vAlign w:val="center"/>
          </w:tcPr>
          <w:p>
            <w:r>
              <w:t>/api/compiler/terminal/start</w:t>
            </w:r>
          </w:p>
        </w:tc>
        <w:tc>
          <w:tcPr>
            <w:tcW w:type="dxa" w:w="2300"/>
            <w:vAlign w:val="center"/>
          </w:tcPr>
          <w:p>
            <w:r>
              <w:t>start_terminal_session</w:t>
            </w:r>
          </w:p>
        </w:tc>
        <w:tc>
          <w:tcPr>
            <w:tcW w:type="dxa" w:w="2800"/>
            <w:vAlign w:val="center"/>
          </w:tcPr>
          <w:p>
            <w:r>
              <w:t>backend/app/routes/compiler.py:179</w:t>
            </w:r>
          </w:p>
        </w:tc>
      </w:tr>
      <w:tr>
        <w:tc>
          <w:tcPr>
            <w:tcW w:type="dxa" w:w="1200"/>
            <w:vAlign w:val="center"/>
          </w:tcPr>
          <w:p>
            <w:r>
              <w:t>POST</w:t>
            </w:r>
          </w:p>
        </w:tc>
        <w:tc>
          <w:tcPr>
            <w:tcW w:type="dxa" w:w="3500"/>
            <w:vAlign w:val="center"/>
          </w:tcPr>
          <w:p>
            <w:r>
              <w:t>/api/compiler/terminal/stop</w:t>
            </w:r>
          </w:p>
        </w:tc>
        <w:tc>
          <w:tcPr>
            <w:tcW w:type="dxa" w:w="2300"/>
            <w:vAlign w:val="center"/>
          </w:tcPr>
          <w:p>
            <w:r>
              <w:t>stop_terminal_session</w:t>
            </w:r>
          </w:p>
        </w:tc>
        <w:tc>
          <w:tcPr>
            <w:tcW w:type="dxa" w:w="2800"/>
            <w:vAlign w:val="center"/>
          </w:tcPr>
          <w:p>
            <w:r>
              <w:t>backend/app/routes/compiler.py:232</w:t>
            </w:r>
          </w:p>
        </w:tc>
      </w:tr>
      <w:tr>
        <w:tc>
          <w:tcPr>
            <w:tcW w:type="dxa" w:w="1200"/>
            <w:vAlign w:val="center"/>
          </w:tcPr>
          <w:p>
            <w:r>
              <w:t>POST</w:t>
            </w:r>
          </w:p>
        </w:tc>
        <w:tc>
          <w:tcPr>
            <w:tcW w:type="dxa" w:w="3500"/>
            <w:vAlign w:val="center"/>
          </w:tcPr>
          <w:p>
            <w:r>
              <w:t>/api/compiler/suggest-fix</w:t>
            </w:r>
          </w:p>
        </w:tc>
        <w:tc>
          <w:tcPr>
            <w:tcW w:type="dxa" w:w="2300"/>
            <w:vAlign w:val="center"/>
          </w:tcPr>
          <w:p>
            <w:r>
              <w:t>suggest_fix</w:t>
            </w:r>
          </w:p>
        </w:tc>
        <w:tc>
          <w:tcPr>
            <w:tcW w:type="dxa" w:w="2800"/>
            <w:vAlign w:val="center"/>
          </w:tcPr>
          <w:p>
            <w:r>
              <w:t>backend/app/routes/compiler.py:263</w:t>
            </w:r>
          </w:p>
        </w:tc>
      </w:tr>
      <w:tr>
        <w:tc>
          <w:tcPr>
            <w:tcW w:type="dxa" w:w="1200"/>
            <w:vAlign w:val="center"/>
          </w:tcPr>
          <w:p>
            <w:r>
              <w:t>POST</w:t>
            </w:r>
          </w:p>
        </w:tc>
        <w:tc>
          <w:tcPr>
            <w:tcW w:type="dxa" w:w="3500"/>
            <w:vAlign w:val="center"/>
          </w:tcPr>
          <w:p>
            <w:r>
              <w:t>/api/compiler/improve-code</w:t>
            </w:r>
          </w:p>
        </w:tc>
        <w:tc>
          <w:tcPr>
            <w:tcW w:type="dxa" w:w="2300"/>
            <w:vAlign w:val="center"/>
          </w:tcPr>
          <w:p>
            <w:r>
              <w:t>improve_code</w:t>
            </w:r>
          </w:p>
        </w:tc>
        <w:tc>
          <w:tcPr>
            <w:tcW w:type="dxa" w:w="2800"/>
            <w:vAlign w:val="center"/>
          </w:tcPr>
          <w:p>
            <w:r>
              <w:t>backend/app/routes/compiler.py:328</w:t>
            </w:r>
          </w:p>
        </w:tc>
      </w:tr>
      <w:tr>
        <w:tc>
          <w:tcPr>
            <w:tcW w:type="dxa" w:w="1200"/>
            <w:vAlign w:val="center"/>
          </w:tcPr>
          <w:p>
            <w:r>
              <w:t>POST</w:t>
            </w:r>
          </w:p>
        </w:tc>
        <w:tc>
          <w:tcPr>
            <w:tcW w:type="dxa" w:w="3500"/>
            <w:vAlign w:val="center"/>
          </w:tcPr>
          <w:p>
            <w:r>
              <w:t>/api/compiler/analyze</w:t>
            </w:r>
          </w:p>
        </w:tc>
        <w:tc>
          <w:tcPr>
            <w:tcW w:type="dxa" w:w="2300"/>
            <w:vAlign w:val="center"/>
          </w:tcPr>
          <w:p>
            <w:r>
              <w:t>analyze_code</w:t>
            </w:r>
          </w:p>
        </w:tc>
        <w:tc>
          <w:tcPr>
            <w:tcW w:type="dxa" w:w="2800"/>
            <w:vAlign w:val="center"/>
          </w:tcPr>
          <w:p>
            <w:r>
              <w:t>backend/app/routes/compiler.py:348</w:t>
            </w:r>
          </w:p>
        </w:tc>
      </w:tr>
      <w:tr>
        <w:tc>
          <w:tcPr>
            <w:tcW w:type="dxa" w:w="1200"/>
            <w:vAlign w:val="center"/>
          </w:tcPr>
          <w:p>
            <w:r>
              <w:t>GET</w:t>
            </w:r>
          </w:p>
        </w:tc>
        <w:tc>
          <w:tcPr>
            <w:tcW w:type="dxa" w:w="3500"/>
            <w:vAlign w:val="center"/>
          </w:tcPr>
          <w:p>
            <w:r>
              <w:t>/api/compiler/submissions</w:t>
            </w:r>
          </w:p>
        </w:tc>
        <w:tc>
          <w:tcPr>
            <w:tcW w:type="dxa" w:w="2300"/>
            <w:vAlign w:val="center"/>
          </w:tcPr>
          <w:p>
            <w:r>
              <w:t>get_submissions</w:t>
            </w:r>
          </w:p>
        </w:tc>
        <w:tc>
          <w:tcPr>
            <w:tcW w:type="dxa" w:w="2800"/>
            <w:vAlign w:val="center"/>
          </w:tcPr>
          <w:p>
            <w:r>
              <w:t>backend/app/routes/compiler.py:381</w:t>
            </w:r>
          </w:p>
        </w:tc>
      </w:tr>
      <w:tr>
        <w:tc>
          <w:tcPr>
            <w:tcW w:type="dxa" w:w="1200"/>
            <w:vAlign w:val="center"/>
          </w:tcPr>
          <w:p>
            <w:r>
              <w:t>GET</w:t>
            </w:r>
          </w:p>
        </w:tc>
        <w:tc>
          <w:tcPr>
            <w:tcW w:type="dxa" w:w="3500"/>
            <w:vAlign w:val="center"/>
          </w:tcPr>
          <w:p>
            <w:r>
              <w:t>/api/content/featured-courses</w:t>
            </w:r>
          </w:p>
        </w:tc>
        <w:tc>
          <w:tcPr>
            <w:tcW w:type="dxa" w:w="2300"/>
            <w:vAlign w:val="center"/>
          </w:tcPr>
          <w:p>
            <w:r>
              <w:t>get_featured_courses</w:t>
            </w:r>
          </w:p>
        </w:tc>
        <w:tc>
          <w:tcPr>
            <w:tcW w:type="dxa" w:w="2800"/>
            <w:vAlign w:val="center"/>
          </w:tcPr>
          <w:p>
            <w:r>
              <w:t>backend/app/routes/content.py:15</w:t>
            </w:r>
          </w:p>
        </w:tc>
      </w:tr>
      <w:tr>
        <w:tc>
          <w:tcPr>
            <w:tcW w:type="dxa" w:w="1200"/>
            <w:vAlign w:val="center"/>
          </w:tcPr>
          <w:p>
            <w:r>
              <w:t>GET</w:t>
            </w:r>
          </w:p>
        </w:tc>
        <w:tc>
          <w:tcPr>
            <w:tcW w:type="dxa" w:w="3500"/>
            <w:vAlign w:val="center"/>
          </w:tcPr>
          <w:p>
            <w:r>
              <w:t>/api/content/learning-paths</w:t>
            </w:r>
          </w:p>
        </w:tc>
        <w:tc>
          <w:tcPr>
            <w:tcW w:type="dxa" w:w="2300"/>
            <w:vAlign w:val="center"/>
          </w:tcPr>
          <w:p>
            <w:r>
              <w:t>get_learning_paths</w:t>
            </w:r>
          </w:p>
        </w:tc>
        <w:tc>
          <w:tcPr>
            <w:tcW w:type="dxa" w:w="2800"/>
            <w:vAlign w:val="center"/>
          </w:tcPr>
          <w:p>
            <w:r>
              <w:t>backend/app/routes/content.py:24</w:t>
            </w:r>
          </w:p>
        </w:tc>
      </w:tr>
      <w:tr>
        <w:tc>
          <w:tcPr>
            <w:tcW w:type="dxa" w:w="1200"/>
            <w:vAlign w:val="center"/>
          </w:tcPr>
          <w:p>
            <w:r>
              <w:t>GET</w:t>
            </w:r>
          </w:p>
        </w:tc>
        <w:tc>
          <w:tcPr>
            <w:tcW w:type="dxa" w:w="3500"/>
            <w:vAlign w:val="center"/>
          </w:tcPr>
          <w:p>
            <w:r>
              <w:t>/api/content/theory-pages</w:t>
            </w:r>
          </w:p>
        </w:tc>
        <w:tc>
          <w:tcPr>
            <w:tcW w:type="dxa" w:w="2300"/>
            <w:vAlign w:val="center"/>
          </w:tcPr>
          <w:p>
            <w:r>
              <w:t>get_theory_pages</w:t>
            </w:r>
          </w:p>
        </w:tc>
        <w:tc>
          <w:tcPr>
            <w:tcW w:type="dxa" w:w="2800"/>
            <w:vAlign w:val="center"/>
          </w:tcPr>
          <w:p>
            <w:r>
              <w:t>backend/app/routes/content.py:52</w:t>
            </w:r>
          </w:p>
        </w:tc>
      </w:tr>
      <w:tr>
        <w:tc>
          <w:tcPr>
            <w:tcW w:type="dxa" w:w="1200"/>
            <w:vAlign w:val="center"/>
          </w:tcPr>
          <w:p>
            <w:r>
              <w:t>POST</w:t>
            </w:r>
          </w:p>
        </w:tc>
        <w:tc>
          <w:tcPr>
            <w:tcW w:type="dxa" w:w="3500"/>
            <w:vAlign w:val="center"/>
          </w:tcPr>
          <w:p>
            <w:r>
              <w:t>/api/content/videos/complete</w:t>
            </w:r>
          </w:p>
        </w:tc>
        <w:tc>
          <w:tcPr>
            <w:tcW w:type="dxa" w:w="2300"/>
            <w:vAlign w:val="center"/>
          </w:tcPr>
          <w:p>
            <w:r>
              <w:t>complete_video</w:t>
            </w:r>
          </w:p>
        </w:tc>
        <w:tc>
          <w:tcPr>
            <w:tcW w:type="dxa" w:w="2800"/>
            <w:vAlign w:val="center"/>
          </w:tcPr>
          <w:p>
            <w:r>
              <w:t>backend/app/routes/content.py:65</w:t>
            </w:r>
          </w:p>
        </w:tc>
      </w:tr>
      <w:tr>
        <w:tc>
          <w:tcPr>
            <w:tcW w:type="dxa" w:w="1200"/>
            <w:vAlign w:val="center"/>
          </w:tcPr>
          <w:p>
            <w:r>
              <w:t>POST</w:t>
            </w:r>
          </w:p>
        </w:tc>
        <w:tc>
          <w:tcPr>
            <w:tcW w:type="dxa" w:w="3500"/>
            <w:vAlign w:val="center"/>
          </w:tcPr>
          <w:p>
            <w:r>
              <w:t>/api/content/courses/open</w:t>
            </w:r>
          </w:p>
        </w:tc>
        <w:tc>
          <w:tcPr>
            <w:tcW w:type="dxa" w:w="2300"/>
            <w:vAlign w:val="center"/>
          </w:tcPr>
          <w:p>
            <w:r>
              <w:t>track_course_open</w:t>
            </w:r>
          </w:p>
        </w:tc>
        <w:tc>
          <w:tcPr>
            <w:tcW w:type="dxa" w:w="2800"/>
            <w:vAlign w:val="center"/>
          </w:tcPr>
          <w:p>
            <w:r>
              <w:t>backend/app/routes/content.py:84</w:t>
            </w:r>
          </w:p>
        </w:tc>
      </w:tr>
      <w:tr>
        <w:tc>
          <w:tcPr>
            <w:tcW w:type="dxa" w:w="1200"/>
            <w:vAlign w:val="center"/>
          </w:tcPr>
          <w:p>
            <w:r>
              <w:t>GET</w:t>
            </w:r>
          </w:p>
        </w:tc>
        <w:tc>
          <w:tcPr>
            <w:tcW w:type="dxa" w:w="3500"/>
            <w:vAlign w:val="center"/>
          </w:tcPr>
          <w:p>
            <w:r>
              <w:t>/api/dashboard/stats</w:t>
            </w:r>
          </w:p>
        </w:tc>
        <w:tc>
          <w:tcPr>
            <w:tcW w:type="dxa" w:w="2300"/>
            <w:vAlign w:val="center"/>
          </w:tcPr>
          <w:p>
            <w:r>
              <w:t>get_stats</w:t>
            </w:r>
          </w:p>
        </w:tc>
        <w:tc>
          <w:tcPr>
            <w:tcW w:type="dxa" w:w="2800"/>
            <w:vAlign w:val="center"/>
          </w:tcPr>
          <w:p>
            <w:r>
              <w:t>backend/app/routes/dashboard.py:33</w:t>
            </w:r>
          </w:p>
        </w:tc>
      </w:tr>
      <w:tr>
        <w:tc>
          <w:tcPr>
            <w:tcW w:type="dxa" w:w="1200"/>
            <w:vAlign w:val="center"/>
          </w:tcPr>
          <w:p>
            <w:r>
              <w:t>GET</w:t>
            </w:r>
          </w:p>
        </w:tc>
        <w:tc>
          <w:tcPr>
            <w:tcW w:type="dxa" w:w="3500"/>
            <w:vAlign w:val="center"/>
          </w:tcPr>
          <w:p>
            <w:r>
              <w:t>/api/dashboard/recent</w:t>
            </w:r>
          </w:p>
        </w:tc>
        <w:tc>
          <w:tcPr>
            <w:tcW w:type="dxa" w:w="2300"/>
            <w:vAlign w:val="center"/>
          </w:tcPr>
          <w:p>
            <w:r>
              <w:t>get_recent</w:t>
            </w:r>
          </w:p>
        </w:tc>
        <w:tc>
          <w:tcPr>
            <w:tcW w:type="dxa" w:w="2800"/>
            <w:vAlign w:val="center"/>
          </w:tcPr>
          <w:p>
            <w:r>
              <w:t>backend/app/routes/dashboard.py:265</w:t>
            </w:r>
          </w:p>
        </w:tc>
      </w:tr>
      <w:tr>
        <w:tc>
          <w:tcPr>
            <w:tcW w:type="dxa" w:w="1200"/>
            <w:vAlign w:val="center"/>
          </w:tcPr>
          <w:p>
            <w:r>
              <w:t>POST</w:t>
            </w:r>
          </w:p>
        </w:tc>
        <w:tc>
          <w:tcPr>
            <w:tcW w:type="dxa" w:w="3500"/>
            <w:vAlign w:val="center"/>
          </w:tcPr>
          <w:p>
            <w:r>
              <w:t>/api/explainer/explain</w:t>
            </w:r>
          </w:p>
        </w:tc>
        <w:tc>
          <w:tcPr>
            <w:tcW w:type="dxa" w:w="2300"/>
            <w:vAlign w:val="center"/>
          </w:tcPr>
          <w:p>
            <w:r>
              <w:t>explain_code</w:t>
            </w:r>
          </w:p>
        </w:tc>
        <w:tc>
          <w:tcPr>
            <w:tcW w:type="dxa" w:w="2800"/>
            <w:vAlign w:val="center"/>
          </w:tcPr>
          <w:p>
            <w:r>
              <w:t>backend/app/routes/explainer.py:9</w:t>
            </w:r>
          </w:p>
        </w:tc>
      </w:tr>
      <w:tr>
        <w:tc>
          <w:tcPr>
            <w:tcW w:type="dxa" w:w="1200"/>
            <w:vAlign w:val="center"/>
          </w:tcPr>
          <w:p>
            <w:r>
              <w:t>GET</w:t>
            </w:r>
          </w:p>
        </w:tc>
        <w:tc>
          <w:tcPr>
            <w:tcW w:type="dxa" w:w="3500"/>
            <w:vAlign w:val="center"/>
          </w:tcPr>
          <w:p>
            <w:r>
              <w:t>/api/explainer/history</w:t>
            </w:r>
          </w:p>
        </w:tc>
        <w:tc>
          <w:tcPr>
            <w:tcW w:type="dxa" w:w="2300"/>
            <w:vAlign w:val="center"/>
          </w:tcPr>
          <w:p>
            <w:r>
              <w:t>get_history</w:t>
            </w:r>
          </w:p>
        </w:tc>
        <w:tc>
          <w:tcPr>
            <w:tcW w:type="dxa" w:w="2800"/>
            <w:vAlign w:val="center"/>
          </w:tcPr>
          <w:p>
            <w:r>
              <w:t>backend/app/routes/explainer.py:65</w:t>
            </w:r>
          </w:p>
        </w:tc>
      </w:tr>
      <w:tr>
        <w:tc>
          <w:tcPr>
            <w:tcW w:type="dxa" w:w="1200"/>
            <w:vAlign w:val="center"/>
          </w:tcPr>
          <w:p>
            <w:r>
              <w:t>POST</w:t>
            </w:r>
          </w:p>
        </w:tc>
        <w:tc>
          <w:tcPr>
            <w:tcW w:type="dxa" w:w="3500"/>
            <w:vAlign w:val="center"/>
          </w:tcPr>
          <w:p>
            <w:r>
              <w:t>/api/generator/generate</w:t>
            </w:r>
          </w:p>
        </w:tc>
        <w:tc>
          <w:tcPr>
            <w:tcW w:type="dxa" w:w="2300"/>
            <w:vAlign w:val="center"/>
          </w:tcPr>
          <w:p>
            <w:r>
              <w:t>generate_code</w:t>
            </w:r>
          </w:p>
        </w:tc>
        <w:tc>
          <w:tcPr>
            <w:tcW w:type="dxa" w:w="2800"/>
            <w:vAlign w:val="center"/>
          </w:tcPr>
          <w:p>
            <w:r>
              <w:t>backend/app/routes/generator.py:58</w:t>
            </w:r>
          </w:p>
        </w:tc>
      </w:tr>
      <w:tr>
        <w:tc>
          <w:tcPr>
            <w:tcW w:type="dxa" w:w="1200"/>
            <w:vAlign w:val="center"/>
          </w:tcPr>
          <w:p>
            <w:r>
              <w:t>POST</w:t>
            </w:r>
          </w:p>
        </w:tc>
        <w:tc>
          <w:tcPr>
            <w:tcW w:type="dxa" w:w="3500"/>
            <w:vAlign w:val="center"/>
          </w:tcPr>
          <w:p>
            <w:r>
              <w:t>/api/generator/chat</w:t>
            </w:r>
          </w:p>
        </w:tc>
        <w:tc>
          <w:tcPr>
            <w:tcW w:type="dxa" w:w="2300"/>
            <w:vAlign w:val="center"/>
          </w:tcPr>
          <w:p>
            <w:r>
              <w:t>chat</w:t>
            </w:r>
          </w:p>
        </w:tc>
        <w:tc>
          <w:tcPr>
            <w:tcW w:type="dxa" w:w="2800"/>
            <w:vAlign w:val="center"/>
          </w:tcPr>
          <w:p>
            <w:r>
              <w:t>backend/app/routes/generator.py:128</w:t>
            </w:r>
          </w:p>
        </w:tc>
      </w:tr>
      <w:tr>
        <w:tc>
          <w:tcPr>
            <w:tcW w:type="dxa" w:w="1200"/>
            <w:vAlign w:val="center"/>
          </w:tcPr>
          <w:p>
            <w:r>
              <w:t>POST</w:t>
            </w:r>
          </w:p>
        </w:tc>
        <w:tc>
          <w:tcPr>
            <w:tcW w:type="dxa" w:w="3500"/>
            <w:vAlign w:val="center"/>
          </w:tcPr>
          <w:p>
            <w:r>
              <w:t>/api/generator/history</w:t>
            </w:r>
          </w:p>
        </w:tc>
        <w:tc>
          <w:tcPr>
            <w:tcW w:type="dxa" w:w="2300"/>
            <w:vAlign w:val="center"/>
          </w:tcPr>
          <w:p>
            <w:r>
              <w:t>create_chat</w:t>
            </w:r>
          </w:p>
        </w:tc>
        <w:tc>
          <w:tcPr>
            <w:tcW w:type="dxa" w:w="2800"/>
            <w:vAlign w:val="center"/>
          </w:tcPr>
          <w:p>
            <w:r>
              <w:t>backend/app/routes/generator.py:198</w:t>
            </w:r>
          </w:p>
        </w:tc>
      </w:tr>
      <w:tr>
        <w:tc>
          <w:tcPr>
            <w:tcW w:type="dxa" w:w="1200"/>
            <w:vAlign w:val="center"/>
          </w:tcPr>
          <w:p>
            <w:r>
              <w:t>GET</w:t>
            </w:r>
          </w:p>
        </w:tc>
        <w:tc>
          <w:tcPr>
            <w:tcW w:type="dxa" w:w="3500"/>
            <w:vAlign w:val="center"/>
          </w:tcPr>
          <w:p>
            <w:r>
              <w:t>/api/generator/history</w:t>
            </w:r>
          </w:p>
        </w:tc>
        <w:tc>
          <w:tcPr>
            <w:tcW w:type="dxa" w:w="2300"/>
            <w:vAlign w:val="center"/>
          </w:tcPr>
          <w:p>
            <w:r>
              <w:t>get_history</w:t>
            </w:r>
          </w:p>
        </w:tc>
        <w:tc>
          <w:tcPr>
            <w:tcW w:type="dxa" w:w="2800"/>
            <w:vAlign w:val="center"/>
          </w:tcPr>
          <w:p>
            <w:r>
              <w:t>backend/app/routes/generator.py:213</w:t>
            </w:r>
          </w:p>
        </w:tc>
      </w:tr>
      <w:tr>
        <w:tc>
          <w:tcPr>
            <w:tcW w:type="dxa" w:w="1200"/>
            <w:vAlign w:val="center"/>
          </w:tcPr>
          <w:p>
            <w:r>
              <w:t>GET</w:t>
            </w:r>
          </w:p>
        </w:tc>
        <w:tc>
          <w:tcPr>
            <w:tcW w:type="dxa" w:w="3500"/>
            <w:vAlign w:val="center"/>
          </w:tcPr>
          <w:p>
            <w:r>
              <w:t>/api/generator/history/&lt;int:chat_id&gt;</w:t>
            </w:r>
          </w:p>
        </w:tc>
        <w:tc>
          <w:tcPr>
            <w:tcW w:type="dxa" w:w="2300"/>
            <w:vAlign w:val="center"/>
          </w:tcPr>
          <w:p>
            <w:r>
              <w:t>get_chat</w:t>
            </w:r>
          </w:p>
        </w:tc>
        <w:tc>
          <w:tcPr>
            <w:tcW w:type="dxa" w:w="2800"/>
            <w:vAlign w:val="center"/>
          </w:tcPr>
          <w:p>
            <w:r>
              <w:t>backend/app/routes/generator.py:229</w:t>
            </w:r>
          </w:p>
        </w:tc>
      </w:tr>
      <w:tr>
        <w:tc>
          <w:tcPr>
            <w:tcW w:type="dxa" w:w="1200"/>
            <w:vAlign w:val="center"/>
          </w:tcPr>
          <w:p>
            <w:r>
              <w:t>PATCH, PUT</w:t>
            </w:r>
          </w:p>
        </w:tc>
        <w:tc>
          <w:tcPr>
            <w:tcW w:type="dxa" w:w="3500"/>
            <w:vAlign w:val="center"/>
          </w:tcPr>
          <w:p>
            <w:r>
              <w:t>/api/generator/history/&lt;int:chat_id&gt;</w:t>
            </w:r>
          </w:p>
        </w:tc>
        <w:tc>
          <w:tcPr>
            <w:tcW w:type="dxa" w:w="2300"/>
            <w:vAlign w:val="center"/>
          </w:tcPr>
          <w:p>
            <w:r>
              <w:t>rename_chat</w:t>
            </w:r>
          </w:p>
        </w:tc>
        <w:tc>
          <w:tcPr>
            <w:tcW w:type="dxa" w:w="2800"/>
            <w:vAlign w:val="center"/>
          </w:tcPr>
          <w:p>
            <w:r>
              <w:t>backend/app/routes/generator.py:241</w:t>
            </w:r>
          </w:p>
        </w:tc>
      </w:tr>
      <w:tr>
        <w:tc>
          <w:tcPr>
            <w:tcW w:type="dxa" w:w="1200"/>
            <w:vAlign w:val="center"/>
          </w:tcPr>
          <w:p>
            <w:r>
              <w:t>DELETE</w:t>
            </w:r>
          </w:p>
        </w:tc>
        <w:tc>
          <w:tcPr>
            <w:tcW w:type="dxa" w:w="3500"/>
            <w:vAlign w:val="center"/>
          </w:tcPr>
          <w:p>
            <w:r>
              <w:t>/api/generator/history/&lt;int:chat_id&gt;</w:t>
            </w:r>
          </w:p>
        </w:tc>
        <w:tc>
          <w:tcPr>
            <w:tcW w:type="dxa" w:w="2300"/>
            <w:vAlign w:val="center"/>
          </w:tcPr>
          <w:p>
            <w:r>
              <w:t>delete_chat</w:t>
            </w:r>
          </w:p>
        </w:tc>
        <w:tc>
          <w:tcPr>
            <w:tcW w:type="dxa" w:w="2800"/>
            <w:vAlign w:val="center"/>
          </w:tcPr>
          <w:p>
            <w:r>
              <w:t>backend/app/routes/generator.py:259</w:t>
            </w:r>
          </w:p>
        </w:tc>
      </w:tr>
      <w:tr>
        <w:tc>
          <w:tcPr>
            <w:tcW w:type="dxa" w:w="1200"/>
            <w:vAlign w:val="center"/>
          </w:tcPr>
          <w:p>
            <w:r>
              <w:t>GET</w:t>
            </w:r>
          </w:p>
        </w:tc>
        <w:tc>
          <w:tcPr>
            <w:tcW w:type="dxa" w:w="3500"/>
            <w:vAlign w:val="center"/>
          </w:tcPr>
          <w:p>
            <w:r>
              <w:t>/api/practice/problems</w:t>
            </w:r>
          </w:p>
        </w:tc>
        <w:tc>
          <w:tcPr>
            <w:tcW w:type="dxa" w:w="2300"/>
            <w:vAlign w:val="center"/>
          </w:tcPr>
          <w:p>
            <w:r>
              <w:t>list_problems</w:t>
            </w:r>
          </w:p>
        </w:tc>
        <w:tc>
          <w:tcPr>
            <w:tcW w:type="dxa" w:w="2800"/>
            <w:vAlign w:val="center"/>
          </w:tcPr>
          <w:p>
            <w:r>
              <w:t>backend/app/routes/practice.py:1450</w:t>
            </w:r>
          </w:p>
        </w:tc>
      </w:tr>
      <w:tr>
        <w:tc>
          <w:tcPr>
            <w:tcW w:type="dxa" w:w="1200"/>
            <w:vAlign w:val="center"/>
          </w:tcPr>
          <w:p>
            <w:r>
              <w:t>GET</w:t>
            </w:r>
          </w:p>
        </w:tc>
        <w:tc>
          <w:tcPr>
            <w:tcW w:type="dxa" w:w="3500"/>
            <w:vAlign w:val="center"/>
          </w:tcPr>
          <w:p>
            <w:r>
              <w:t>/api/practice/catalog</w:t>
            </w:r>
          </w:p>
        </w:tc>
        <w:tc>
          <w:tcPr>
            <w:tcW w:type="dxa" w:w="2300"/>
            <w:vAlign w:val="center"/>
          </w:tcPr>
          <w:p>
            <w:r>
              <w:t>get_catalog</w:t>
            </w:r>
          </w:p>
        </w:tc>
        <w:tc>
          <w:tcPr>
            <w:tcW w:type="dxa" w:w="2800"/>
            <w:vAlign w:val="center"/>
          </w:tcPr>
          <w:p>
            <w:r>
              <w:t>backend/app/routes/practice.py:1481</w:t>
            </w:r>
          </w:p>
        </w:tc>
      </w:tr>
      <w:tr>
        <w:tc>
          <w:tcPr>
            <w:tcW w:type="dxa" w:w="1200"/>
            <w:vAlign w:val="center"/>
          </w:tcPr>
          <w:p>
            <w:r>
              <w:t>GET</w:t>
            </w:r>
          </w:p>
        </w:tc>
        <w:tc>
          <w:tcPr>
            <w:tcW w:type="dxa" w:w="3500"/>
            <w:vAlign w:val="center"/>
          </w:tcPr>
          <w:p>
            <w:r>
              <w:t>/api/practice/problems/&lt;int:problem_id&gt;</w:t>
            </w:r>
          </w:p>
        </w:tc>
        <w:tc>
          <w:tcPr>
            <w:tcW w:type="dxa" w:w="2300"/>
            <w:vAlign w:val="center"/>
          </w:tcPr>
          <w:p>
            <w:r>
              <w:t>get_problem</w:t>
            </w:r>
          </w:p>
        </w:tc>
        <w:tc>
          <w:tcPr>
            <w:tcW w:type="dxa" w:w="2800"/>
            <w:vAlign w:val="center"/>
          </w:tcPr>
          <w:p>
            <w:r>
              <w:t>backend/app/routes/practice.py:1510</w:t>
            </w:r>
          </w:p>
        </w:tc>
      </w:tr>
      <w:tr>
        <w:tc>
          <w:tcPr>
            <w:tcW w:type="dxa" w:w="1200"/>
            <w:vAlign w:val="center"/>
          </w:tcPr>
          <w:p>
            <w:r>
              <w:t>POST</w:t>
            </w:r>
          </w:p>
        </w:tc>
        <w:tc>
          <w:tcPr>
            <w:tcW w:type="dxa" w:w="3500"/>
            <w:vAlign w:val="center"/>
          </w:tcPr>
          <w:p>
            <w:r>
              <w:t>/api/practice/attempts</w:t>
            </w:r>
          </w:p>
        </w:tc>
        <w:tc>
          <w:tcPr>
            <w:tcW w:type="dxa" w:w="2300"/>
            <w:vAlign w:val="center"/>
          </w:tcPr>
          <w:p>
            <w:r>
              <w:t>create_attempt</w:t>
            </w:r>
          </w:p>
        </w:tc>
        <w:tc>
          <w:tcPr>
            <w:tcW w:type="dxa" w:w="2800"/>
            <w:vAlign w:val="center"/>
          </w:tcPr>
          <w:p>
            <w:r>
              <w:t>backend/app/routes/practice.py:1528</w:t>
            </w:r>
          </w:p>
        </w:tc>
      </w:tr>
      <w:tr>
        <w:tc>
          <w:tcPr>
            <w:tcW w:type="dxa" w:w="1200"/>
            <w:vAlign w:val="center"/>
          </w:tcPr>
          <w:p>
            <w:r>
              <w:t>PATCH</w:t>
            </w:r>
          </w:p>
        </w:tc>
        <w:tc>
          <w:tcPr>
            <w:tcW w:type="dxa" w:w="3500"/>
            <w:vAlign w:val="center"/>
          </w:tcPr>
          <w:p>
            <w:r>
              <w:t>/api/practice/attempts/&lt;int:attempt_id&gt;</w:t>
            </w:r>
          </w:p>
        </w:tc>
        <w:tc>
          <w:tcPr>
            <w:tcW w:type="dxa" w:w="2300"/>
            <w:vAlign w:val="center"/>
          </w:tcPr>
          <w:p>
            <w:r>
              <w:t>update_attempt</w:t>
            </w:r>
          </w:p>
        </w:tc>
        <w:tc>
          <w:tcPr>
            <w:tcW w:type="dxa" w:w="2800"/>
            <w:vAlign w:val="center"/>
          </w:tcPr>
          <w:p>
            <w:r>
              <w:t>backend/app/routes/practice.py:1560</w:t>
            </w:r>
          </w:p>
        </w:tc>
      </w:tr>
      <w:tr>
        <w:tc>
          <w:tcPr>
            <w:tcW w:type="dxa" w:w="1200"/>
            <w:vAlign w:val="center"/>
          </w:tcPr>
          <w:p>
            <w:r>
              <w:t>GET</w:t>
            </w:r>
          </w:p>
        </w:tc>
        <w:tc>
          <w:tcPr>
            <w:tcW w:type="dxa" w:w="3500"/>
            <w:vAlign w:val="center"/>
          </w:tcPr>
          <w:p>
            <w:r>
              <w:t>/api/practice/attempts</w:t>
            </w:r>
          </w:p>
        </w:tc>
        <w:tc>
          <w:tcPr>
            <w:tcW w:type="dxa" w:w="2300"/>
            <w:vAlign w:val="center"/>
          </w:tcPr>
          <w:p>
            <w:r>
              <w:t>list_attempts</w:t>
            </w:r>
          </w:p>
        </w:tc>
        <w:tc>
          <w:tcPr>
            <w:tcW w:type="dxa" w:w="2800"/>
            <w:vAlign w:val="center"/>
          </w:tcPr>
          <w:p>
            <w:r>
              <w:t>backend/app/routes/practice.py:1579</w:t>
            </w:r>
          </w:p>
        </w:tc>
      </w:tr>
      <w:tr>
        <w:tc>
          <w:tcPr>
            <w:tcW w:type="dxa" w:w="1200"/>
            <w:vAlign w:val="center"/>
          </w:tcPr>
          <w:p>
            <w:r>
              <w:t>GET</w:t>
            </w:r>
          </w:p>
        </w:tc>
        <w:tc>
          <w:tcPr>
            <w:tcW w:type="dxa" w:w="3500"/>
            <w:vAlign w:val="center"/>
          </w:tcPr>
          <w:p>
            <w:r>
              <w:t>/api/practice/drafts</w:t>
            </w:r>
          </w:p>
        </w:tc>
        <w:tc>
          <w:tcPr>
            <w:tcW w:type="dxa" w:w="2300"/>
            <w:vAlign w:val="center"/>
          </w:tcPr>
          <w:p>
            <w:r>
              <w:t>get_draft</w:t>
            </w:r>
          </w:p>
        </w:tc>
        <w:tc>
          <w:tcPr>
            <w:tcW w:type="dxa" w:w="2800"/>
            <w:vAlign w:val="center"/>
          </w:tcPr>
          <w:p>
            <w:r>
              <w:t>backend/app/routes/practice.py:1591</w:t>
            </w:r>
          </w:p>
        </w:tc>
      </w:tr>
      <w:tr>
        <w:tc>
          <w:tcPr>
            <w:tcW w:type="dxa" w:w="1200"/>
            <w:vAlign w:val="center"/>
          </w:tcPr>
          <w:p>
            <w:r>
              <w:t>PUT</w:t>
            </w:r>
          </w:p>
        </w:tc>
        <w:tc>
          <w:tcPr>
            <w:tcW w:type="dxa" w:w="3500"/>
            <w:vAlign w:val="center"/>
          </w:tcPr>
          <w:p>
            <w:r>
              <w:t>/api/practice/drafts</w:t>
            </w:r>
          </w:p>
        </w:tc>
        <w:tc>
          <w:tcPr>
            <w:tcW w:type="dxa" w:w="2300"/>
            <w:vAlign w:val="center"/>
          </w:tcPr>
          <w:p>
            <w:r>
              <w:t>save_draft</w:t>
            </w:r>
          </w:p>
        </w:tc>
        <w:tc>
          <w:tcPr>
            <w:tcW w:type="dxa" w:w="2800"/>
            <w:vAlign w:val="center"/>
          </w:tcPr>
          <w:p>
            <w:r>
              <w:t>backend/app/routes/practice.py:1608</w:t>
            </w:r>
          </w:p>
        </w:tc>
      </w:tr>
      <w:tr>
        <w:tc>
          <w:tcPr>
            <w:tcW w:type="dxa" w:w="1200"/>
            <w:vAlign w:val="center"/>
          </w:tcPr>
          <w:p>
            <w:r>
              <w:t>POST</w:t>
            </w:r>
          </w:p>
        </w:tc>
        <w:tc>
          <w:tcPr>
            <w:tcW w:type="dxa" w:w="3500"/>
            <w:vAlign w:val="center"/>
          </w:tcPr>
          <w:p>
            <w:r>
              <w:t>/api/practice/validate</w:t>
            </w:r>
          </w:p>
        </w:tc>
        <w:tc>
          <w:tcPr>
            <w:tcW w:type="dxa" w:w="2300"/>
            <w:vAlign w:val="center"/>
          </w:tcPr>
          <w:p>
            <w:r>
              <w:t>validate_solution</w:t>
            </w:r>
          </w:p>
        </w:tc>
        <w:tc>
          <w:tcPr>
            <w:tcW w:type="dxa" w:w="2800"/>
            <w:vAlign w:val="center"/>
          </w:tcPr>
          <w:p>
            <w:r>
              <w:t>backend/app/routes/practice.py:1632</w:t>
            </w:r>
          </w:p>
        </w:tc>
      </w:tr>
      <w:tr>
        <w:tc>
          <w:tcPr>
            <w:tcW w:type="dxa" w:w="1200"/>
            <w:vAlign w:val="center"/>
          </w:tcPr>
          <w:p>
            <w:r>
              <w:t>GET</w:t>
            </w:r>
          </w:p>
        </w:tc>
        <w:tc>
          <w:tcPr>
            <w:tcW w:type="dxa" w:w="3500"/>
            <w:vAlign w:val="center"/>
          </w:tcPr>
          <w:p>
            <w:r>
              <w:t>/api/profile</w:t>
            </w:r>
          </w:p>
        </w:tc>
        <w:tc>
          <w:tcPr>
            <w:tcW w:type="dxa" w:w="2300"/>
            <w:vAlign w:val="center"/>
          </w:tcPr>
          <w:p>
            <w:r>
              <w:t>get_profile</w:t>
            </w:r>
          </w:p>
        </w:tc>
        <w:tc>
          <w:tcPr>
            <w:tcW w:type="dxa" w:w="2800"/>
            <w:vAlign w:val="center"/>
          </w:tcPr>
          <w:p>
            <w:r>
              <w:t>backend/app/routes/profile.py:98</w:t>
            </w:r>
          </w:p>
        </w:tc>
      </w:tr>
      <w:tr>
        <w:tc>
          <w:tcPr>
            <w:tcW w:type="dxa" w:w="1200"/>
            <w:vAlign w:val="center"/>
          </w:tcPr>
          <w:p>
            <w:r>
              <w:t>PATCH</w:t>
            </w:r>
          </w:p>
        </w:tc>
        <w:tc>
          <w:tcPr>
            <w:tcW w:type="dxa" w:w="3500"/>
            <w:vAlign w:val="center"/>
          </w:tcPr>
          <w:p>
            <w:r>
              <w:t>/api/profile</w:t>
            </w:r>
          </w:p>
        </w:tc>
        <w:tc>
          <w:tcPr>
            <w:tcW w:type="dxa" w:w="2300"/>
            <w:vAlign w:val="center"/>
          </w:tcPr>
          <w:p>
            <w:r>
              <w:t>update_profile</w:t>
            </w:r>
          </w:p>
        </w:tc>
        <w:tc>
          <w:tcPr>
            <w:tcW w:type="dxa" w:w="2800"/>
            <w:vAlign w:val="center"/>
          </w:tcPr>
          <w:p>
            <w:r>
              <w:t>backend/app/routes/profile.py:149</w:t>
            </w:r>
          </w:p>
        </w:tc>
      </w:tr>
      <w:tr>
        <w:tc>
          <w:tcPr>
            <w:tcW w:type="dxa" w:w="1200"/>
            <w:vAlign w:val="center"/>
          </w:tcPr>
          <w:p>
            <w:r>
              <w:t>POST</w:t>
            </w:r>
          </w:p>
        </w:tc>
        <w:tc>
          <w:tcPr>
            <w:tcW w:type="dxa" w:w="3500"/>
            <w:vAlign w:val="center"/>
          </w:tcPr>
          <w:p>
            <w:r>
              <w:t>/api/profile/password</w:t>
            </w:r>
          </w:p>
        </w:tc>
        <w:tc>
          <w:tcPr>
            <w:tcW w:type="dxa" w:w="2300"/>
            <w:vAlign w:val="center"/>
          </w:tcPr>
          <w:p>
            <w:r>
              <w:t>update_password</w:t>
            </w:r>
          </w:p>
        </w:tc>
        <w:tc>
          <w:tcPr>
            <w:tcW w:type="dxa" w:w="2800"/>
            <w:vAlign w:val="center"/>
          </w:tcPr>
          <w:p>
            <w:r>
              <w:t>backend/app/routes/profile.py:185</w:t>
            </w:r>
          </w:p>
        </w:tc>
      </w:tr>
      <w:tr>
        <w:tc>
          <w:tcPr>
            <w:tcW w:type="dxa" w:w="1200"/>
            <w:vAlign w:val="center"/>
          </w:tcPr>
          <w:p>
            <w:r>
              <w:t>DELETE</w:t>
            </w:r>
          </w:p>
        </w:tc>
        <w:tc>
          <w:tcPr>
            <w:tcW w:type="dxa" w:w="3500"/>
            <w:vAlign w:val="center"/>
          </w:tcPr>
          <w:p>
            <w:r>
              <w:t>/api/profile</w:t>
            </w:r>
          </w:p>
        </w:tc>
        <w:tc>
          <w:tcPr>
            <w:tcW w:type="dxa" w:w="2300"/>
            <w:vAlign w:val="center"/>
          </w:tcPr>
          <w:p>
            <w:r>
              <w:t>delete_account</w:t>
            </w:r>
          </w:p>
        </w:tc>
        <w:tc>
          <w:tcPr>
            <w:tcW w:type="dxa" w:w="2800"/>
            <w:vAlign w:val="center"/>
          </w:tcPr>
          <w:p>
            <w:r>
              <w:t>backend/app/routes/profile.py:224</w:t>
            </w:r>
          </w:p>
        </w:tc>
      </w:tr>
      <w:tr>
        <w:tc>
          <w:tcPr>
            <w:tcW w:type="dxa" w:w="1200"/>
            <w:vAlign w:val="center"/>
          </w:tcPr>
          <w:p>
            <w:r>
              <w:t>POST</w:t>
            </w:r>
          </w:p>
        </w:tc>
        <w:tc>
          <w:tcPr>
            <w:tcW w:type="dxa" w:w="3500"/>
            <w:vAlign w:val="center"/>
          </w:tcPr>
          <w:p>
            <w:r>
              <w:t>/api/profile/avatar</w:t>
            </w:r>
          </w:p>
        </w:tc>
        <w:tc>
          <w:tcPr>
            <w:tcW w:type="dxa" w:w="2300"/>
            <w:vAlign w:val="center"/>
          </w:tcPr>
          <w:p>
            <w:r>
              <w:t>upload_avatar</w:t>
            </w:r>
          </w:p>
        </w:tc>
        <w:tc>
          <w:tcPr>
            <w:tcW w:type="dxa" w:w="2800"/>
            <w:vAlign w:val="center"/>
          </w:tcPr>
          <w:p>
            <w:r>
              <w:t>backend/app/routes/profile.py:281</w:t>
            </w:r>
          </w:p>
        </w:tc>
      </w:tr>
      <w:tr>
        <w:tc>
          <w:tcPr>
            <w:tcW w:type="dxa" w:w="1200"/>
            <w:vAlign w:val="center"/>
          </w:tcPr>
          <w:p>
            <w:r>
              <w:t>DELETE</w:t>
            </w:r>
          </w:p>
        </w:tc>
        <w:tc>
          <w:tcPr>
            <w:tcW w:type="dxa" w:w="3500"/>
            <w:vAlign w:val="center"/>
          </w:tcPr>
          <w:p>
            <w:r>
              <w:t>/api/profile/avatar</w:t>
            </w:r>
          </w:p>
        </w:tc>
        <w:tc>
          <w:tcPr>
            <w:tcW w:type="dxa" w:w="2300"/>
            <w:vAlign w:val="center"/>
          </w:tcPr>
          <w:p>
            <w:r>
              <w:t>reset_avatar</w:t>
            </w:r>
          </w:p>
        </w:tc>
        <w:tc>
          <w:tcPr>
            <w:tcW w:type="dxa" w:w="2800"/>
            <w:vAlign w:val="center"/>
          </w:tcPr>
          <w:p>
            <w:r>
              <w:t>backend/app/routes/profile.py:301</w:t>
            </w:r>
          </w:p>
        </w:tc>
      </w:tr>
      <w:tr>
        <w:tc>
          <w:tcPr>
            <w:tcW w:type="dxa" w:w="1200"/>
            <w:vAlign w:val="center"/>
          </w:tcPr>
          <w:p>
            <w:r>
              <w:t>GET</w:t>
            </w:r>
          </w:p>
        </w:tc>
        <w:tc>
          <w:tcPr>
            <w:tcW w:type="dxa" w:w="3500"/>
            <w:vAlign w:val="center"/>
          </w:tcPr>
          <w:p>
            <w:r>
              <w:t>/api/profile/submissions</w:t>
            </w:r>
          </w:p>
        </w:tc>
        <w:tc>
          <w:tcPr>
            <w:tcW w:type="dxa" w:w="2300"/>
            <w:vAlign w:val="center"/>
          </w:tcPr>
          <w:p>
            <w:r>
              <w:t>get_submission_history</w:t>
            </w:r>
          </w:p>
        </w:tc>
        <w:tc>
          <w:tcPr>
            <w:tcW w:type="dxa" w:w="2800"/>
            <w:vAlign w:val="center"/>
          </w:tcPr>
          <w:p>
            <w:r>
              <w:t>backend/app/routes/profile.py:308</w:t>
            </w:r>
          </w:p>
        </w:tc>
      </w:tr>
      <w:tr>
        <w:tc>
          <w:tcPr>
            <w:tcW w:type="dxa" w:w="1200"/>
            <w:vAlign w:val="center"/>
          </w:tcPr>
          <w:p>
            <w:r>
              <w:t>GET</w:t>
            </w:r>
          </w:p>
        </w:tc>
        <w:tc>
          <w:tcPr>
            <w:tcW w:type="dxa" w:w="3500"/>
            <w:vAlign w:val="center"/>
          </w:tcPr>
          <w:p>
            <w:r>
              <w:t>/api/settings</w:t>
            </w:r>
          </w:p>
        </w:tc>
        <w:tc>
          <w:tcPr>
            <w:tcW w:type="dxa" w:w="2300"/>
            <w:vAlign w:val="center"/>
          </w:tcPr>
          <w:p>
            <w:r>
              <w:t>get_settings</w:t>
            </w:r>
          </w:p>
        </w:tc>
        <w:tc>
          <w:tcPr>
            <w:tcW w:type="dxa" w:w="2800"/>
            <w:vAlign w:val="center"/>
          </w:tcPr>
          <w:p>
            <w:r>
              <w:t>backend/app/routes/settings.py:42</w:t>
            </w:r>
          </w:p>
        </w:tc>
      </w:tr>
      <w:tr>
        <w:tc>
          <w:tcPr>
            <w:tcW w:type="dxa" w:w="1200"/>
            <w:vAlign w:val="center"/>
          </w:tcPr>
          <w:p>
            <w:r>
              <w:t>PATCH</w:t>
            </w:r>
          </w:p>
        </w:tc>
        <w:tc>
          <w:tcPr>
            <w:tcW w:type="dxa" w:w="3500"/>
            <w:vAlign w:val="center"/>
          </w:tcPr>
          <w:p>
            <w:r>
              <w:t>/api/settings</w:t>
            </w:r>
          </w:p>
        </w:tc>
        <w:tc>
          <w:tcPr>
            <w:tcW w:type="dxa" w:w="2300"/>
            <w:vAlign w:val="center"/>
          </w:tcPr>
          <w:p>
            <w:r>
              <w:t>update_settings</w:t>
            </w:r>
          </w:p>
        </w:tc>
        <w:tc>
          <w:tcPr>
            <w:tcW w:type="dxa" w:w="2800"/>
            <w:vAlign w:val="center"/>
          </w:tcPr>
          <w:p>
            <w:r>
              <w:t>backend/app/routes/settings.py:48</w:t>
            </w:r>
          </w:p>
        </w:tc>
      </w:tr>
      <w:tr>
        <w:tc>
          <w:tcPr>
            <w:tcW w:type="dxa" w:w="1200"/>
            <w:vAlign w:val="center"/>
          </w:tcPr>
          <w:p>
            <w:r>
              <w:t>POST</w:t>
            </w:r>
          </w:p>
        </w:tc>
        <w:tc>
          <w:tcPr>
            <w:tcW w:type="dxa" w:w="3500"/>
            <w:vAlign w:val="center"/>
          </w:tcPr>
          <w:p>
            <w:r>
              <w:t>/api/support/contact</w:t>
            </w:r>
          </w:p>
        </w:tc>
        <w:tc>
          <w:tcPr>
            <w:tcW w:type="dxa" w:w="2300"/>
            <w:vAlign w:val="center"/>
          </w:tcPr>
          <w:p>
            <w:r>
              <w:t>contact_support</w:t>
            </w:r>
          </w:p>
        </w:tc>
        <w:tc>
          <w:tcPr>
            <w:tcW w:type="dxa" w:w="2800"/>
            <w:vAlign w:val="center"/>
          </w:tcPr>
          <w:p>
            <w:r>
              <w:t>backend/app/routes/support.py:14</w:t>
            </w:r>
          </w:p>
        </w:tc>
      </w:tr>
    </w:tbl>
    <w:p/>
    <w:p>
      <w:r>
        <w:rPr>
          <w:b/>
          <w:color w:val="1F4D78"/>
        </w:rPr>
        <w:t>Blueprint registration - backend/app/__init__.py</w:t>
      </w:r>
    </w:p>
    <w:p>
      <w:pPr>
        <w:pStyle w:val="CodeBlock"/>
      </w:pPr>
      <w:r>
        <w:t xml:space="preserve">  39:         if not any(isinstance(h, RotatingFileHandler) for h in app.logger.handlers):</w:t>
        <w:br/>
        <w:t xml:space="preserve">  40:             app.logger.addHandler(handler)</w:t>
        <w:br/>
        <w:t xml:space="preserve">  41:     </w:t>
        <w:br/>
        <w:t xml:space="preserve">  42:     # Initialize extensions</w:t>
        <w:br/>
        <w:t xml:space="preserve">  43:     db.init_app(app)</w:t>
        <w:br/>
        <w:t xml:space="preserve">  44:     migrate.init_app(app, db)</w:t>
        <w:br/>
        <w:t xml:space="preserve">  45:     jwt.init_app(app)</w:t>
        <w:br/>
        <w:t xml:space="preserve">  46:     cors.init_app(app, origins=app.config['CORS_ORIGINS'])</w:t>
        <w:br/>
        <w:t xml:space="preserve">  47:     sock.init_app(app)</w:t>
        <w:br/>
        <w:t xml:space="preserve">  48:     </w:t>
        <w:br/>
        <w:t xml:space="preserve">  49:     # Register blueprints</w:t>
        <w:br/>
        <w:t xml:space="preserve">  50:     from app.routes.auth import auth_bp</w:t>
        <w:br/>
        <w:t xml:space="preserve">  51:     from app.routes.generator import generator_bp</w:t>
        <w:br/>
        <w:t xml:space="preserve">  52:     from app.routes.explainer import explainer_bp</w:t>
        <w:br/>
        <w:t xml:space="preserve">  53:     from app.routes.compiler import compiler_bp</w:t>
        <w:br/>
        <w:t xml:space="preserve">  54:     from app.routes.assessment import assessment_bp</w:t>
        <w:br/>
        <w:t xml:space="preserve">  55:     from app.routes.analytics import analytics_bp</w:t>
        <w:br/>
        <w:t xml:space="preserve">  56:     from app.routes.dashboard import dashboard_bp</w:t>
        <w:br/>
        <w:t xml:space="preserve">  57:     from app.routes.profile import profile_bp</w:t>
        <w:br/>
        <w:t xml:space="preserve">  58:     from app.routes.practice import practice_bp</w:t>
        <w:br/>
        <w:t xml:space="preserve">  59:     from app.routes.content import content_bp</w:t>
        <w:br/>
        <w:t xml:space="preserve">  60:     from app.routes.settings import settings_bp</w:t>
        <w:br/>
        <w:t xml:space="preserve">  61:     from app.routes.support import support_bp</w:t>
        <w:br/>
        <w:t xml:space="preserve">  62:     from app.routes import terminal_ws</w:t>
        <w:br/>
        <w:t xml:space="preserve">  63:     </w:t>
        <w:br/>
        <w:t xml:space="preserve">  64:     app.register_blueprint(auth_bp, url_prefix='/api/auth')</w:t>
        <w:br/>
        <w:t xml:space="preserve">  65:     app.register_blueprint(generator_bp, url_prefix='/api/generator')</w:t>
        <w:br/>
        <w:t xml:space="preserve">  66:     app.register_blueprint(explainer_bp, url_prefix='/api/explainer')</w:t>
        <w:br/>
        <w:t xml:space="preserve">  67:     app.register_blueprint(compiler_bp, url_prefix='/api/compiler')</w:t>
      </w:r>
    </w:p>
    <w:p>
      <w:pPr>
        <w:pStyle w:val="Heading1"/>
      </w:pPr>
      <w:r>
        <w:t>5. Example API Flow: Login</w:t>
      </w:r>
    </w:p>
    <w:p>
      <w:r>
        <w:rPr>
          <w:b/>
          <w:color w:val="1F4D78"/>
        </w:rPr>
        <w:t>Frontend login API call - frontend/src/lib/api.ts</w:t>
      </w:r>
    </w:p>
    <w:p>
      <w:pPr>
        <w:pStyle w:val="CodeBlock"/>
      </w:pPr>
      <w:r>
        <w:t xml:space="preserve"> 155:   async resendVerification(payload: { email: string }) {</w:t>
        <w:br/>
        <w:t xml:space="preserve"> 156:     return request&lt;{ message: string; verification_required: boolean; email: string; expires_in_seconds: number }&gt;("/auth/resend-verification", {</w:t>
        <w:br/>
        <w:t xml:space="preserve"> 157:       method: "POST",</w:t>
        <w:br/>
        <w:t xml:space="preserve"> 158:       body: JSON.stringify(payload),</w:t>
        <w:br/>
        <w:t xml:space="preserve"> 159:     });</w:t>
        <w:br/>
        <w:t xml:space="preserve"> 160:   },</w:t>
        <w:br/>
        <w:t xml:space="preserve"> 161:   async verifyEmail(payload: { email: string; token: string }) {</w:t>
        <w:br/>
        <w:t xml:space="preserve"> 162:     return request&lt;{ message: string; verified: boolean; email: string; redirect_url: string }&gt;("/auth/verify-email", {</w:t>
        <w:br/>
        <w:t xml:space="preserve"> 163:       method: "POST",</w:t>
        <w:br/>
        <w:t xml:space="preserve"> 164:       body: JSON.stringify(payload),</w:t>
        <w:br/>
        <w:t xml:space="preserve"> 165:     }, false);</w:t>
        <w:br/>
        <w:t xml:space="preserve"> 166:   },</w:t>
        <w:br/>
        <w:t xml:space="preserve"> 167:   async requestForgotPasswordOtp(payload: { email: string }) {</w:t>
        <w:br/>
        <w:t xml:space="preserve"> 168:     return request&lt;{ message: string; expires_in_seconds?: number; delivery_failed?: boolean; dev_otp?: string; reason?: string }&gt;("/auth/forgot-password/request-otp", {</w:t>
        <w:br/>
        <w:t xml:space="preserve"> 169:       method: "POST",</w:t>
        <w:br/>
        <w:t xml:space="preserve"> 170:       body: JSON.stringify(payload),</w:t>
        <w:br/>
        <w:t xml:space="preserve"> 171:     }, false);</w:t>
      </w:r>
    </w:p>
    <w:p>
      <w:r>
        <w:rPr>
          <w:b/>
          <w:color w:val="1F4D78"/>
        </w:rPr>
        <w:t>Backend login route - backend/app/routes/auth.py</w:t>
      </w:r>
    </w:p>
    <w:p>
      <w:pPr>
        <w:pStyle w:val="CodeBlock"/>
      </w:pPr>
      <w:r>
        <w:t xml:space="preserve"> 221: </w:t>
        <w:br/>
        <w:t xml:space="preserve"> 222: @auth_bp.route('/login', methods=['POST'])</w:t>
        <w:br/>
        <w:t xml:space="preserve"> 223: def login():</w:t>
        <w:br/>
        <w:t xml:space="preserve"> 224:     """User login endpoint"""</w:t>
        <w:br/>
        <w:t xml:space="preserve"> 225:     try:</w:t>
        <w:br/>
        <w:t xml:space="preserve"> 226:         data = request.get_json()</w:t>
        <w:br/>
        <w:t xml:space="preserve"> 227:         </w:t>
        <w:br/>
        <w:t xml:space="preserve"> 228:         if not data:</w:t>
        <w:br/>
        <w:t xml:space="preserve"> 229:             return jsonify({'error': 'No data provided'}), 400</w:t>
        <w:br/>
        <w:t xml:space="preserve"> 230:         </w:t>
        <w:br/>
        <w:t xml:space="preserve"> 231:         email = data.get('email', '').strip().lower()</w:t>
        <w:br/>
        <w:t xml:space="preserve"> 232:         password = data.get('password', '')</w:t>
        <w:br/>
        <w:t xml:space="preserve"> 233:         </w:t>
        <w:br/>
        <w:t xml:space="preserve"> 234:         if not email or not password:</w:t>
        <w:br/>
        <w:t xml:space="preserve"> 235:             return jsonify({'error': 'Email and password are required'}), 400</w:t>
        <w:br/>
        <w:t xml:space="preserve"> 236:         </w:t>
        <w:br/>
        <w:t xml:space="preserve"> 237:         # Find user</w:t>
        <w:br/>
        <w:t xml:space="preserve"> 238:         user = User.query.filter_by(email=email).first()</w:t>
        <w:br/>
        <w:t xml:space="preserve"> 239:         </w:t>
        <w:br/>
        <w:t xml:space="preserve"> 240:         if not user:</w:t>
        <w:br/>
        <w:t xml:space="preserve"> 241:             return jsonify({'error': 'Invalid email or password'}), 401</w:t>
        <w:br/>
        <w:t xml:space="preserve"> 242:         if user.deleted_at:</w:t>
        <w:br/>
        <w:t xml:space="preserve"> 243:             return jsonify({'error': 'Account deleted'}), 403</w:t>
        <w:br/>
        <w:t xml:space="preserve"> 244:         if not bool(user.email_verified):</w:t>
        <w:br/>
        <w:t xml:space="preserve"> 245:             return jsonify({'error': 'Please verify your email before logging in'}), 403</w:t>
        <w:br/>
        <w:t xml:space="preserve"> 246:         if not user.check_password(password):</w:t>
        <w:br/>
        <w:t xml:space="preserve"> 247:             return jsonify({'error': 'Invalid email or password'}), 401</w:t>
        <w:br/>
        <w:t xml:space="preserve"> 248:         </w:t>
        <w:br/>
        <w:t xml:space="preserve"> 249:         # Update last login</w:t>
        <w:br/>
        <w:t xml:space="preserve"> 250:         user.last_login = datetime.utcnow()</w:t>
        <w:br/>
        <w:t xml:space="preserve"> 251:         apply_daily_login_streak(user, user.last_login)</w:t>
        <w:br/>
        <w:t xml:space="preserve"> 252:         user.ensure_csrf_token()</w:t>
        <w:br/>
        <w:t xml:space="preserve"> 253:         db.session.commit()</w:t>
        <w:br/>
        <w:t xml:space="preserve"> 254:         </w:t>
        <w:br/>
        <w:t xml:space="preserve"> 255:         # Create tokens</w:t>
        <w:br/>
        <w:t xml:space="preserve"> 256:         access_token = create_access_token(identity=str(user.id), additional_claims={'pwd': _password_claim(user)})</w:t>
        <w:br/>
        <w:t xml:space="preserve"> 257:         refresh_token = create_refresh_token(identity=str(user.id))</w:t>
        <w:br/>
        <w:t xml:space="preserve"> 258:         </w:t>
      </w:r>
    </w:p>
    <w:p>
      <w:r>
        <w:t>Explanation: Login begins on the Login page, which calls authAPI.login(). The frontend posts email/password to /api/auth/login. The backend verifies the user, checks password hash, issues JWT access/refresh tokens, returns a user payload, and the frontend stores tokens and profile data.</w:t>
      </w:r>
    </w:p>
    <w:p>
      <w:pPr>
        <w:pStyle w:val="Heading1"/>
      </w:pPr>
      <w:r>
        <w:t>6. Example API Flow: Compiler</w:t>
      </w:r>
    </w:p>
    <w:p>
      <w:r>
        <w:rPr>
          <w:b/>
          <w:color w:val="1F4D78"/>
        </w:rPr>
        <w:t>Frontend terminal session API call - frontend/src/lib/api.ts</w:t>
      </w:r>
    </w:p>
    <w:p>
      <w:pPr>
        <w:pStyle w:val="CodeBlock"/>
      </w:pPr>
      <w:r>
        <w:t xml:space="preserve"> 299:     });</w:t>
        <w:br/>
        <w:t xml:space="preserve"> 300:     const makeRequest = (accessToken?: string | null) =&gt;</w:t>
        <w:br/>
        <w:t xml:space="preserve"> 301:       fetch(`${API_BASE_URL}/compiler/terminal/start`, {</w:t>
        <w:br/>
        <w:t xml:space="preserve"> 302:         method: "POST",</w:t>
        <w:br/>
        <w:t xml:space="preserve"> 303:         headers: buildHeadersWithToken(accessToken),</w:t>
        <w:br/>
        <w:t xml:space="preserve"> 304:         body: JSON.stringify({ code, language: "java" }),</w:t>
        <w:br/>
        <w:t xml:space="preserve"> 305:       });</w:t>
        <w:br/>
        <w:t xml:space="preserve"> 306:     let res = await makeRequest(token);</w:t>
        <w:br/>
        <w:t xml:space="preserve"> 307:     if (res.status === 401) {</w:t>
        <w:br/>
        <w:t xml:space="preserve"> 308:       try {</w:t>
        <w:br/>
        <w:t xml:space="preserve"> 309:         token = await refreshAccessToken();</w:t>
        <w:br/>
        <w:t xml:space="preserve"> 310:         res = await makeRequest(token);</w:t>
        <w:br/>
        <w:t xml:space="preserve"> 311:       } catch {</w:t>
        <w:br/>
        <w:t xml:space="preserve"> 312:         void 0;</w:t>
        <w:br/>
        <w:t xml:space="preserve"> 313:       }</w:t>
        <w:br/>
        <w:t xml:space="preserve"> 314:     }</w:t>
        <w:br/>
        <w:t xml:space="preserve"> 315:     const rawText = await res.text().catch(() =&gt; "");</w:t>
        <w:br/>
        <w:t xml:space="preserve"> 316:     let data: Record&lt;string, unknown&gt; = {};</w:t>
        <w:br/>
        <w:t xml:space="preserve"> 317:     if (rawText) {</w:t>
        <w:br/>
        <w:t xml:space="preserve"> 318:       try {</w:t>
        <w:br/>
        <w:t xml:space="preserve"> 319:         data = JSON.parse(rawText) as Record&lt;string, unknown&gt;;</w:t>
        <w:br/>
        <w:t xml:space="preserve"> 320:       } catch {</w:t>
        <w:br/>
        <w:t xml:space="preserve"> 321:         data = {};</w:t>
        <w:br/>
        <w:t xml:space="preserve"> 322:       }</w:t>
        <w:br/>
        <w:t xml:space="preserve"> 323:     }</w:t>
        <w:br/>
        <w:t xml:space="preserve"> 324:     if (!res.ok) {</w:t>
        <w:br/>
        <w:t xml:space="preserve"> 325:       const message = (data &amp;&amp; (data.message || data.error)) as string | undefined;</w:t>
        <w:br/>
        <w:t xml:space="preserve"> 326:       const dataErrors = (data as { errors?: Array&lt;Record&lt;string, unknown&gt;&gt; })?.errors;</w:t>
        <w:br/>
        <w:t xml:space="preserve"> 327:       const normalizedErrors = Array.isArray(dataErrors) &amp;&amp; dataErrors.length &gt; 0</w:t>
        <w:br/>
        <w:t xml:space="preserve"> 328:         ? dataErrors</w:t>
        <w:br/>
        <w:t xml:space="preserve"> 329:             .map((err) =&gt; ({</w:t>
        <w:br/>
        <w:t xml:space="preserve"> 330:               line: typeof err.line === "number" ? err.line : undefined,</w:t>
        <w:br/>
        <w:t xml:space="preserve"> 331:               column: typeof err.column === "number" ? err.column : undefined,</w:t>
        <w:br/>
        <w:t xml:space="preserve"> 332:               message: typeof err.message === "string" ? err.message : undefined,</w:t>
        <w:br/>
        <w:t xml:space="preserve"> 333:               file: typeof err.file === "string" ? err.file : undefined,</w:t>
        <w:br/>
        <w:t xml:space="preserve"> 334:             }))</w:t>
        <w:br/>
        <w:t xml:space="preserve"> 335:             .filter((err) =&gt; err.message)</w:t>
        <w:br/>
        <w:t xml:space="preserve"> 336:         : undefined;</w:t>
        <w:br/>
        <w:t xml:space="preserve"> 337:       return {</w:t>
        <w:br/>
        <w:t xml:space="preserve"> 338:         success: false,</w:t>
        <w:br/>
        <w:t xml:space="preserve"> 339:         ...(data as Record&lt;string, unknown&gt;),</w:t>
        <w:br/>
        <w:t xml:space="preserve"> 340:         errors: normalizedErrors ?? (message ? [{ message }] : undefined)</w:t>
        <w:br/>
        <w:t xml:space="preserve"> 341:       } as {</w:t>
        <w:br/>
        <w:t xml:space="preserve"> 342:         success: boolean;</w:t>
        <w:br/>
        <w:t xml:space="preserve"> 343:         session_id?: string;</w:t>
        <w:br/>
        <w:t xml:space="preserve"> 344:         ws_url?: string;</w:t>
        <w:br/>
        <w:t xml:space="preserve"> 345:         errors?: Array&lt;{ line?: number; column?: number; message?: string; file?: string }&gt;;</w:t>
      </w:r>
    </w:p>
    <w:p>
      <w:r>
        <w:rPr>
          <w:b/>
          <w:color w:val="1F4D78"/>
        </w:rPr>
        <w:t>Backend compiler route - backend/app/routes/compiler.py</w:t>
      </w:r>
    </w:p>
    <w:p>
      <w:pPr>
        <w:pStyle w:val="CodeBlock"/>
      </w:pPr>
      <w:r>
        <w:t xml:space="preserve">  16: </w:t>
        <w:br/>
        <w:t xml:space="preserve">  17: @compiler_bp.route('/execute', methods=['POST'])</w:t>
        <w:br/>
        <w:t xml:space="preserve">  18: @token_required</w:t>
        <w:br/>
        <w:t xml:space="preserve">  19: def execute_code(current_user):</w:t>
        <w:br/>
        <w:t xml:space="preserve">  20:     """Compile and execute Java code with error detection"""</w:t>
        <w:br/>
        <w:t xml:space="preserve">  21:     request_id = request.headers.get('X-Request-Id') or str(uuid.uuid4())</w:t>
        <w:br/>
        <w:t xml:space="preserve">  22:     try:</w:t>
        <w:br/>
        <w:t xml:space="preserve">  23:         data = request.get_json()</w:t>
        <w:br/>
        <w:t xml:space="preserve">  24:         </w:t>
        <w:br/>
        <w:t xml:space="preserve">  25:         if not data:</w:t>
        <w:br/>
        <w:t xml:space="preserve">  26:             response = jsonify({'error': 'No data provided', 'request_id': request_id})</w:t>
        <w:br/>
        <w:t xml:space="preserve">  27:             response.headers['X-Request-Id'] = request_id</w:t>
        <w:br/>
        <w:t xml:space="preserve">  28:             return response, 400</w:t>
        <w:br/>
        <w:t xml:space="preserve">  29:         </w:t>
        <w:br/>
        <w:t xml:space="preserve">  30:         java_code = data.get('code', '').strip()</w:t>
        <w:br/>
        <w:t xml:space="preserve">  31:         language = (data.get('language') or 'java').strip().lower()</w:t>
        <w:br/>
        <w:t xml:space="preserve">  32:         </w:t>
        <w:br/>
        <w:t xml:space="preserve">  33:         if not java_code:</w:t>
        <w:br/>
        <w:t xml:space="preserve">  34:             response = jsonify({'error': 'Java code is required', 'request_id': request_id})</w:t>
        <w:br/>
        <w:t xml:space="preserve">  35:             response.headers['X-Request-Id'] = request_id</w:t>
        <w:br/>
        <w:t xml:space="preserve">  36:             return response, 400</w:t>
        <w:br/>
        <w:t xml:space="preserve">  37:         if language != 'java':</w:t>
        <w:br/>
        <w:t xml:space="preserve">  38:             response = jsonify({'error': 'Unsupported language', 'request_id': request_id})</w:t>
        <w:br/>
        <w:t xml:space="preserve">  39:             response.headers['X-Request-Id'] = request_id</w:t>
        <w:br/>
        <w:t xml:space="preserve">  40:             return response, 400</w:t>
        <w:br/>
        <w:t xml:space="preserve">  41:         if len(java_code) &gt; Config.MAX_CODE_LENGTH:</w:t>
        <w:br/>
        <w:t xml:space="preserve">  42:             response = jsonify({'error': 'Code exceeds maximum length', 'request_id': request_id})</w:t>
        <w:br/>
        <w:t xml:space="preserve">  43:             response.headers['X-Request-Id'] = request_id</w:t>
        <w:br/>
        <w:t xml:space="preserve">  44:             return response, 400</w:t>
        <w:br/>
        <w:t xml:space="preserve">  45:         </w:t>
        <w:br/>
        <w:t xml:space="preserve">  46:         current_app.logger.info(f'compiler.execute request_id={request_id} user_id={current_user.id} code_length={len(java_code)}')</w:t>
        <w:br/>
        <w:t xml:space="preserve">  47:         </w:t>
        <w:br/>
        <w:t xml:space="preserve">  48:         # Execute Java code</w:t>
        <w:br/>
        <w:t xml:space="preserve">  49:         executor = get_java_executor()</w:t>
        <w:br/>
        <w:t xml:space="preserve">  50:         result = executor.compile_and_execute(java_code)</w:t>
        <w:br/>
        <w:t xml:space="preserve">  51:         </w:t>
        <w:br/>
        <w:t xml:space="preserve">  52:         # Get AI suggestions if there are errors</w:t>
        <w:br/>
        <w:t xml:space="preserve">  53:         improvements = None</w:t>
        <w:br/>
        <w:t xml:space="preserve">  54:         </w:t>
        <w:br/>
        <w:t xml:space="preserve">  55:         if not result["success"] and result.get("errors"):</w:t>
        <w:br/>
        <w:t xml:space="preserve">  56:             ai_service = None if use_external_llm_service() else get_ai_service()</w:t>
        <w:br/>
        <w:t xml:space="preserve">  57:             suggestion_count = 0</w:t>
        <w:br/>
        <w:t xml:space="preserve">  58:             for err in result["errors"]:</w:t>
        <w:br/>
        <w:t xml:space="preserve">  59:                 if suggestion_count &gt;= 3:</w:t>
        <w:br/>
        <w:t xml:space="preserve">  60:                     break</w:t>
        <w:br/>
        <w:t xml:space="preserve">  61:                 if not err.get("message"):</w:t>
        <w:br/>
        <w:t xml:space="preserve">  62:                     continue</w:t>
        <w:br/>
        <w:t xml:space="preserve">  63:                 try:</w:t>
        <w:br/>
        <w:t xml:space="preserve">  64:                     if use_external_llm_service():</w:t>
      </w:r>
    </w:p>
    <w:p>
      <w:r>
        <w:rPr>
          <w:b/>
          <w:color w:val="1F4D78"/>
        </w:rPr>
        <w:t>Java executor entry point - backend/app/services/java_executor.py</w:t>
      </w:r>
    </w:p>
    <w:p>
      <w:pPr>
        <w:pStyle w:val="CodeBlock"/>
      </w:pPr>
      <w:r>
        <w:t xml:space="preserve">  54:             raise Exception(f"OpenJDK not found. Install OpenJDK 17+ or use Docker.")</w:t>
        <w:br/>
        <w:t xml:space="preserve">  55:     </w:t>
        <w:br/>
        <w:t xml:space="preserve">  56:     def compile_and_execute(self, java_code: str, input_data: str = "") -&gt; Dict:</w:t>
        <w:br/>
        <w:t xml:space="preserve">  57:         """</w:t>
        <w:br/>
        <w:t xml:space="preserve">  58:         Compile and execute Java code</w:t>
        <w:br/>
        <w:t xml:space="preserve">  59:         </w:t>
        <w:br/>
        <w:t xml:space="preserve">  60:         Returns:</w:t>
        <w:br/>
        <w:t xml:space="preserve">  61:         {</w:t>
        <w:br/>
        <w:t xml:space="preserve">  62:             "success": bool,</w:t>
        <w:br/>
        <w:t xml:space="preserve">  63:             "output": str,</w:t>
        <w:br/>
        <w:t xml:space="preserve">  64:             "errors": List[Dict],</w:t>
        <w:br/>
        <w:t xml:space="preserve">  65:             "execution_time": float,</w:t>
        <w:br/>
        <w:t xml:space="preserve">  66:             "compilation_time": float</w:t>
        <w:br/>
        <w:t xml:space="preserve">  67:         }</w:t>
        <w:br/>
        <w:t xml:space="preserve">  68:         """</w:t>
        <w:br/>
        <w:t xml:space="preserve">  69:         java_code = self._normalize_newlines(java_code)</w:t>
        <w:br/>
        <w:t xml:space="preserve">  70:         validation_errors = self._validate_structure(java_code)</w:t>
        <w:br/>
        <w:t xml:space="preserve">  71:         if self.use_docker:</w:t>
        <w:br/>
        <w:t xml:space="preserve">  72:             result = self._execute_with_docker(java_code, input_data=input_data)</w:t>
        <w:br/>
        <w:t xml:space="preserve">  73:         else:</w:t>
        <w:br/>
        <w:t xml:space="preserve">  74:             result = self._execute_with_subprocess(java_code, input_data=input_data)</w:t>
        <w:br/>
        <w:t xml:space="preserve">  75:         if (not result.get("success")) and (not result.get("errors")) and validation_errors:</w:t>
        <w:br/>
        <w:t xml:space="preserve">  76:             result["errors"] = validation_errors</w:t>
        <w:br/>
        <w:t xml:space="preserve">  77:         return result</w:t>
        <w:br/>
        <w:t xml:space="preserve">  78: </w:t>
        <w:br/>
        <w:t xml:space="preserve">  79:     def compile_only(self, java_code: str) -&gt; Dict:</w:t>
        <w:br/>
        <w:t xml:space="preserve">  80:         """</w:t>
      </w:r>
    </w:p>
    <w:p>
      <w:r>
        <w:t>Explanation: The compiler page sends Java code to the backend. The backend checks that language is Java, checks maximum length, executes the code with JavaExecutor, optionally asks AI for fix suggestions, saves a CodeSubmission, updates streaks, and returns output/errors.</w:t>
      </w:r>
    </w:p>
    <w:p>
      <w:pPr>
        <w:pStyle w:val="Heading1"/>
      </w:pPr>
      <w:r>
        <w:t>7. Example API Flow: Code Generation</w:t>
      </w:r>
    </w:p>
    <w:p>
      <w:r>
        <w:rPr>
          <w:b/>
          <w:color w:val="1F4D78"/>
        </w:rPr>
        <w:t>Frontend generator API call - frontend/src/lib/api.ts</w:t>
      </w:r>
    </w:p>
    <w:p>
      <w:pPr>
        <w:pStyle w:val="CodeBlock"/>
      </w:pPr>
      <w:r>
        <w:t xml:space="preserve"> 410: </w:t>
        <w:br/>
        <w:t xml:space="preserve"> 411: export const generatorAPI = {</w:t>
        <w:br/>
        <w:t xml:space="preserve"> 412:   async generateCode(prompt: string, language: string, chatId?: number | null) {</w:t>
        <w:br/>
        <w:t xml:space="preserve"> 413:     return request&lt;{ success?: boolean; code?: string; error?: string; chat_id?: number; chat_title?: string; points_spent?: number; remaining_points?: number }&gt;("/generator/generate", {</w:t>
        <w:br/>
        <w:t xml:space="preserve"> 414:       method: "POST",</w:t>
        <w:br/>
        <w:t xml:space="preserve"> 415:       body: JSON.stringify({ prompt, language, chat_id: chatId ?? null }),</w:t>
        <w:br/>
        <w:t xml:space="preserve"> 416:     });</w:t>
        <w:br/>
        <w:t xml:space="preserve"> 417:   },</w:t>
      </w:r>
    </w:p>
    <w:p>
      <w:r>
        <w:rPr>
          <w:b/>
          <w:color w:val="1F4D78"/>
        </w:rPr>
        <w:t>Backend generate route - backend/app/routes/generator.py</w:t>
      </w:r>
    </w:p>
    <w:p>
      <w:pPr>
        <w:pStyle w:val="CodeBlock"/>
      </w:pPr>
      <w:r>
        <w:t xml:space="preserve">  45:         "python", "javascript", "typescript", "c++", "c#", "golang", "go language",</w:t>
        <w:br/>
        <w:t xml:space="preserve">  46:         "rust", "php", "ruby", "swift", "kotlin", "scala", "r language", "matlab",</w:t>
        <w:br/>
        <w:t xml:space="preserve">  47:         "perl", "dart"</w:t>
        <w:br/>
        <w:t xml:space="preserve">  48:     ]</w:t>
        <w:br/>
        <w:t xml:space="preserve">  49:     if any(lang in prompt for lang in non_java_languages):</w:t>
        <w:br/>
        <w:t xml:space="preserve">  50:         return True</w:t>
        <w:br/>
        <w:t xml:space="preserve">  51:     in_lang = re.search(r"\bin\s+([a-z+#]+)\b", prompt)</w:t>
        <w:br/>
        <w:t xml:space="preserve">  52:     if in_lang:</w:t>
        <w:br/>
        <w:t xml:space="preserve">  53:         requested = in_lang.group(1)</w:t>
        <w:br/>
        <w:t xml:space="preserve">  54:         if requested not in ("java",):</w:t>
        <w:br/>
        <w:t xml:space="preserve">  55:             return True</w:t>
        <w:br/>
        <w:t xml:space="preserve">  56:     return False</w:t>
        <w:br/>
        <w:t xml:space="preserve">  57: </w:t>
        <w:br/>
        <w:t xml:space="preserve">  58: @generator_bp.route('/generate', methods=['POST'])</w:t>
        <w:br/>
        <w:t xml:space="preserve">  59: @token_required</w:t>
        <w:br/>
        <w:t xml:space="preserve">  60: def generate_code(current_user):</w:t>
        <w:br/>
        <w:t xml:space="preserve">  61:     """AI code generation endpoint"""</w:t>
        <w:br/>
        <w:t xml:space="preserve">  62:     try:</w:t>
        <w:br/>
        <w:t xml:space="preserve">  63:         data = request.get_json(silent=True) or {}</w:t>
        <w:br/>
        <w:t xml:space="preserve">  64:         </w:t>
        <w:br/>
        <w:t xml:space="preserve">  65:         prompt = data.get('prompt', '').strip()</w:t>
        <w:br/>
        <w:t xml:space="preserve">  66:         context = data.get('context', None)</w:t>
        <w:br/>
        <w:t xml:space="preserve">  67:         chat_id = data.get('chat_id')</w:t>
        <w:br/>
        <w:t xml:space="preserve">  68:         </w:t>
        <w:br/>
        <w:t xml:space="preserve">  69:         if not prompt:</w:t>
        <w:br/>
        <w:t xml:space="preserve">  70:             return jsonify({'error': 'Prompt is required'}), 400</w:t>
        <w:br/>
        <w:t xml:space="preserve">  71:         if _is_non_java_language_request(prompt):</w:t>
        <w:br/>
        <w:t xml:space="preserve">  72:             return jsonify({'error': 'Only Java Language Supported. '}), 400</w:t>
        <w:br/>
        <w:t xml:space="preserve">  73:         if int(current_user.total_points or 0) &lt; GENERATION_COST:</w:t>
        <w:br/>
        <w:t xml:space="preserve">  74:             return jsonify({'error': f'Insufficient skill points. {GENERATION_COST} points required per generation.'}), 402</w:t>
        <w:br/>
        <w:t xml:space="preserve">  75: </w:t>
        <w:br/>
        <w:t xml:space="preserve">  76:         chat = _get_user_chat(current_user.id, chat_id)</w:t>
        <w:br/>
        <w:t xml:space="preserve">  77:         if chat is None:</w:t>
        <w:br/>
        <w:t xml:space="preserve">  78:             chat = GeneratorChat(</w:t>
        <w:br/>
        <w:t xml:space="preserve">  79:                 user_id=current_user.id,</w:t>
        <w:br/>
        <w:t xml:space="preserve">  80:                 title=_build_chat_title(prompt),</w:t>
        <w:br/>
        <w:t xml:space="preserve">  81:             )</w:t>
        <w:br/>
        <w:t xml:space="preserve">  82:             db.session.add(chat)</w:t>
        <w:br/>
        <w:t xml:space="preserve">  83:             db.session.flush()</w:t>
        <w:br/>
        <w:t xml:space="preserve">  84: </w:t>
        <w:br/>
        <w:t xml:space="preserve">  85:         merged_context = context</w:t>
        <w:br/>
        <w:t xml:space="preserve">  86: </w:t>
        <w:br/>
        <w:t xml:space="preserve">  87:         db.session.add(GeneratorChatMessage(</w:t>
        <w:br/>
        <w:t xml:space="preserve">  88:             chat_id=chat.id,</w:t>
        <w:br/>
        <w:t xml:space="preserve">  89:             role='user',</w:t>
        <w:br/>
        <w:t xml:space="preserve">  90:             content=prompt,</w:t>
        <w:br/>
        <w:t xml:space="preserve">  91:             code=None,</w:t>
        <w:br/>
        <w:t xml:space="preserve">  92:         ))</w:t>
        <w:br/>
        <w:t xml:space="preserve">  93:         </w:t>
        <w:br/>
        <w:t xml:space="preserve">  94:         # Generate code using AI service</w:t>
        <w:br/>
        <w:t xml:space="preserve">  95:         if use_external_llm_service():</w:t>
        <w:br/>
        <w:t xml:space="preserve">  96:             generated_code = str(</w:t>
        <w:br/>
        <w:t xml:space="preserve">  97:                 call_llm_service("/generate", {"prompt": prompt, "context": merged_context}).get("code", "")</w:t>
        <w:br/>
        <w:t xml:space="preserve">  98:             ).strip()</w:t>
        <w:br/>
        <w:t xml:space="preserve">  99:         else:</w:t>
        <w:br/>
        <w:t xml:space="preserve"> 100:             ai_service = get_ai_service()</w:t>
        <w:br/>
        <w:t xml:space="preserve"> 101:             generated_code = ai_service.generate_code(prompt, merged_context)</w:t>
        <w:br/>
        <w:t xml:space="preserve"> 102:         spent_ok, spent_error, remaining_points = consume_generation_points(current_user, prompt)</w:t>
        <w:br/>
        <w:t xml:space="preserve"> 103:         if not spent_ok:</w:t>
        <w:br/>
        <w:t xml:space="preserve"> 104:             return jsonify({'error': spent_error}), 402</w:t>
        <w:br/>
        <w:t xml:space="preserve"> 105: </w:t>
        <w:br/>
        <w:t xml:space="preserve"> 106:         db.session.add(GeneratorChatMessage(</w:t>
        <w:br/>
        <w:t xml:space="preserve"> 107:             chat_id=chat.id,</w:t>
        <w:br/>
        <w:t xml:space="preserve"> 108:             role='assistant',</w:t>
        <w:br/>
        <w:t xml:space="preserve"> 109:             content=generated_code,</w:t>
        <w:br/>
        <w:t xml:space="preserve"> 110:             code=generated_code,</w:t>
      </w:r>
    </w:p>
    <w:p>
      <w:r>
        <w:rPr>
          <w:b/>
          <w:color w:val="1F4D78"/>
        </w:rPr>
        <w:t>AI service generate_code - backend/app/services/ai_service.py</w:t>
      </w:r>
    </w:p>
    <w:p>
      <w:pPr>
        <w:pStyle w:val="CodeBlock"/>
      </w:pPr>
      <w:r>
        <w:t xml:space="preserve">  12:         self._rag_instance = None</w:t>
        <w:br/>
        <w:t xml:space="preserve">  13:         </w:t>
        <w:br/>
        <w:t xml:space="preserve">  14:     def generate_code(self, prompt: str, context: Optional[str] = None) -&gt; str:</w:t>
        <w:br/>
        <w:t xml:space="preserve">  15:         """</w:t>
        <w:br/>
        <w:t xml:space="preserve">  16:         Generate Java code from natural language prompt</w:t>
        <w:br/>
        <w:t xml:space="preserve">  17:         </w:t>
        <w:br/>
        <w:t xml:space="preserve">  18:         Args:</w:t>
        <w:br/>
        <w:t xml:space="preserve">  19:             prompt: User's natural language request</w:t>
        <w:br/>
        <w:t xml:space="preserve">  20:             context: Optional context or previous conversation</w:t>
        <w:br/>
        <w:t xml:space="preserve">  21:             </w:t>
        <w:br/>
        <w:t xml:space="preserve">  22:         Returns:</w:t>
        <w:br/>
        <w:t xml:space="preserve">  23:             Generated Java code</w:t>
        <w:br/>
        <w:t xml:space="preserve">  24:         """</w:t>
        <w:br/>
        <w:t xml:space="preserve">  25:         return self._generate_with_local_llm(prompt, context)</w:t>
        <w:br/>
        <w:t xml:space="preserve">  26:     </w:t>
        <w:br/>
        <w:t xml:space="preserve">  27:     def explain_code(self, java_code: str) -&gt; str:</w:t>
        <w:br/>
        <w:t xml:space="preserve">  28:         """</w:t>
      </w:r>
    </w:p>
    <w:p>
      <w:r>
        <w:rPr>
          <w:b/>
          <w:color w:val="1F4D78"/>
        </w:rPr>
        <w:t>AI service loads RAG module - backend/app/services/ai_service.py</w:t>
      </w:r>
    </w:p>
    <w:p>
      <w:pPr>
        <w:pStyle w:val="CodeBlock"/>
      </w:pPr>
      <w:r>
        <w:t xml:space="preserve"> 144:         return self._parse_improvements(response, java_code)</w:t>
        <w:br/>
        <w:t xml:space="preserve"> 145:     </w:t>
        <w:br/>
        <w:t xml:space="preserve"> 146:     def _get_rag(self):</w:t>
        <w:br/>
        <w:t xml:space="preserve"> 147:         if self._rag_instance is not None:</w:t>
        <w:br/>
        <w:t xml:space="preserve"> 148:             return self._rag_instance</w:t>
        <w:br/>
        <w:t xml:space="preserve"> 149:         repo_root = os.path.abspath(os.path.join(os.path.dirname(__file__), "..", "..", ".."))</w:t>
        <w:br/>
        <w:t xml:space="preserve"> 150:         rag_path = os.path.join(repo_root, "LLM", "Rag.py")</w:t>
        <w:br/>
        <w:t xml:space="preserve"> 151:         if not os.path.exists(rag_path):</w:t>
        <w:br/>
        <w:t xml:space="preserve"> 152:             raise FileNotFoundError(f"LLM module not found at {rag_path}")</w:t>
        <w:br/>
        <w:t xml:space="preserve"> 153:         spec = importlib.util.spec_from_file_location("codemaster_rag", rag_path)</w:t>
        <w:br/>
        <w:t xml:space="preserve"> 154:         if spec is None or spec.loader is None:</w:t>
        <w:br/>
        <w:t xml:space="preserve"> 155:             raise RuntimeError("Unable to load LLM RAG module")</w:t>
        <w:br/>
        <w:t xml:space="preserve"> 156:         module = importlib.util.module_from_spec(spec)</w:t>
        <w:br/>
        <w:t xml:space="preserve"> 157:         spec.loader.exec_module(module)</w:t>
        <w:br/>
        <w:t xml:space="preserve"> 158:         self._rag_instance = module.RAG()</w:t>
        <w:br/>
        <w:t xml:space="preserve"> 159:         return self._rag_instance</w:t>
        <w:br/>
        <w:t xml:space="preserve"> 160: </w:t>
        <w:br/>
        <w:t xml:space="preserve"> 161:     def _generate_with_local_llm(self, prompt: str, context: Optional[str] = None) -&gt; str:</w:t>
        <w:br/>
        <w:t xml:space="preserve"> 162:         query = (</w:t>
        <w:br/>
        <w:t xml:space="preserve"> 163:             "Generate Java code for this request. "</w:t>
        <w:br/>
        <w:t xml:space="preserve"> 164:             "Prioritize reading user input from stdin using Scanner unless user asks for hardcoded values:\n"</w:t>
      </w:r>
    </w:p>
    <w:p>
      <w:r>
        <w:t>Explanation: Generator.tsx calls generatorAPI.generateCode(prompt, 'java', activeChatId). The backend validates prompt, blocks non-Java language requests, checks skill points, creates or loads a GeneratorChat, stores the user message, calls the local AI service, spends generation points, stores the assistant message, commits, and returns generated Java code.</w:t>
      </w:r>
    </w:p>
    <w:p>
      <w:pPr>
        <w:pStyle w:val="Heading1"/>
      </w:pPr>
      <w:r>
        <w:t>8. Model, Context, Token, and RAG Details</w:t>
      </w:r>
    </w:p>
    <w:p>
      <w:r>
        <w:rPr>
          <w:b/>
          <w:color w:val="1F4D78"/>
        </w:rPr>
        <w:t>Model path and core model parameters - LLM/Rag.py</w:t>
      </w:r>
    </w:p>
    <w:p>
      <w:pPr>
        <w:pStyle w:val="CodeBlock"/>
      </w:pPr>
      <w:r>
        <w:t xml:space="preserve">  22:     faiss = None</w:t>
        <w:br/>
        <w:t xml:space="preserve">  23:     np = None</w:t>
        <w:br/>
        <w:t xml:space="preserve">  24:     SentenceTransformer = None</w:t>
        <w:br/>
        <w:t xml:space="preserve">  25: from llama_cpp import Llama</w:t>
        <w:br/>
        <w:t xml:space="preserve">  26: </w:t>
        <w:br/>
        <w:t xml:space="preserve">  27: # =========================</w:t>
        <w:br/>
        <w:t xml:space="preserve">  28: # CONFIG</w:t>
        <w:br/>
        <w:t xml:space="preserve">  29: # =========================</w:t>
        <w:br/>
        <w:t xml:space="preserve">  30: MODEL_PATH = os.environ.get("CODEMASTER_MODEL_PATH", os.path.join(BASE_DIR, "CodeMaster.gguf"))</w:t>
        <w:br/>
        <w:t xml:space="preserve">  31: EMBED_MODEL = "all-MiniLM-L6-v2"</w:t>
        <w:br/>
        <w:t xml:space="preserve">  32: EMBED_CACHE_DIR = LOCAL_CACHE_BASE</w:t>
        <w:br/>
        <w:t xml:space="preserve">  33: </w:t>
        <w:br/>
        <w:t xml:space="preserve">  34: CHUNK_SIZE = 500</w:t>
        <w:br/>
        <w:t xml:space="preserve">  35: CHUNK_OVERLAP = 50</w:t>
        <w:br/>
        <w:t xml:space="preserve">  36: FORCE_GPU = os.environ.get("CODEMASTER_FORCE_GPU", "0").strip().lower() in ("1", "true", "yes", "on")</w:t>
      </w:r>
    </w:p>
    <w:p>
      <w:r>
        <w:rPr>
          <w:b/>
          <w:color w:val="1F4D78"/>
        </w:rPr>
        <w:t>llama_cpp model loading - LLM/Rag.py</w:t>
      </w:r>
    </w:p>
    <w:p>
      <w:pPr>
        <w:pStyle w:val="CodeBlock"/>
      </w:pPr>
      <w:r>
        <w:t xml:space="preserve">  50:         print("GPU detected")</w:t>
        <w:br/>
        <w:t xml:space="preserve">  51:         return "cuda"</w:t>
        <w:br/>
        <w:t xml:space="preserve">  52:     if FORCE_GPU:</w:t>
        <w:br/>
        <w:t xml:space="preserve">  53:         raise RuntimeError("GPU is required but CUDA is not available. Install CUDA-enabled PyTorch and GPU-enabled llama-cpp-python.")</w:t>
        <w:br/>
        <w:t xml:space="preserve">  54:     print("Using CPU")</w:t>
        <w:br/>
        <w:t xml:space="preserve">  55:     return "cpu"</w:t>
        <w:br/>
        <w:t xml:space="preserve">  56: </w:t>
        <w:br/>
        <w:t xml:space="preserve">  57: DEVICE = get_device()</w:t>
        <w:br/>
        <w:t xml:space="preserve">  58: </w:t>
        <w:br/>
        <w:t xml:space="preserve">  59: # =========================</w:t>
        <w:br/>
        <w:t xml:space="preserve">  60: # LOAD LLM (AUTO CPU/GPU)</w:t>
        <w:br/>
        <w:t xml:space="preserve">  61: # =========================</w:t>
        <w:br/>
        <w:t xml:space="preserve">  62: def load_llm():</w:t>
        <w:br/>
        <w:t xml:space="preserve">  63:     if DEVICE == "cuda":</w:t>
        <w:br/>
        <w:t xml:space="preserve">  64:         if GPU_LAYERS_ENV:</w:t>
        <w:br/>
        <w:t xml:space="preserve">  65:             gpu_layers = int(GPU_LAYERS_ENV)</w:t>
        <w:br/>
        <w:t xml:space="preserve">  66:         elif GPU_STRATEGY == "full":</w:t>
        <w:br/>
        <w:t xml:space="preserve">  67:             gpu_layers = -1</w:t>
        <w:br/>
        <w:t xml:space="preserve">  68:         else:</w:t>
        <w:br/>
        <w:t xml:space="preserve">  69:             gpu_layers = 35</w:t>
        <w:br/>
        <w:t xml:space="preserve">  70:     else:</w:t>
        <w:br/>
        <w:t xml:space="preserve">  71:         gpu_layers = 0</w:t>
        <w:br/>
        <w:t xml:space="preserve">  72:     print(</w:t>
        <w:br/>
        <w:t xml:space="preserve">  73:         f"LLM settings -&gt; strategy={GPU_STRATEGY}, gpu_layers={gpu_layers}, "</w:t>
        <w:br/>
        <w:t xml:space="preserve">  74:         f"n_ctx={N_CTX}, n_batch={N_BATCH}, cpu_threads={CPU_THREADS}, cpu_threads_batch={CPU_THREADS_BATCH}"</w:t>
        <w:br/>
        <w:t xml:space="preserve">  75:     )</w:t>
        <w:br/>
        <w:t xml:space="preserve">  76:     try:</w:t>
        <w:br/>
        <w:t xml:space="preserve">  77:         return Llama(</w:t>
        <w:br/>
        <w:t xml:space="preserve">  78:             model_path=MODEL_PATH,</w:t>
      </w:r>
    </w:p>
    <w:p>
      <w:r>
        <w:rPr>
          <w:b/>
          <w:color w:val="1F4D78"/>
        </w:rPr>
        <w:t>Generation call parameters - LLM/Rag.py</w:t>
      </w:r>
    </w:p>
    <w:p>
      <w:pPr>
        <w:pStyle w:val="CodeBlock"/>
      </w:pPr>
      <w:r>
        <w:t xml:space="preserve"> 277: Context:</w:t>
        <w:br/>
        <w:t xml:space="preserve"> 278: {context}</w:t>
        <w:br/>
        <w:t xml:space="preserve"> 279: </w:t>
        <w:br/>
        <w:t xml:space="preserve"> 280: User Request:</w:t>
        <w:br/>
        <w:t xml:space="preserve"> 281: {question}</w:t>
        <w:br/>
        <w:t xml:space="preserve"> 282: </w:t>
        <w:br/>
        <w:t xml:space="preserve"> 283: Answer:</w:t>
        <w:br/>
        <w:t xml:space="preserve"> 284: """</w:t>
        <w:br/>
        <w:t xml:space="preserve"> 285: </w:t>
        <w:br/>
        <w:t xml:space="preserve"> 286: def build_code_explanation_prompt(code_text):</w:t>
        <w:br/>
        <w:t xml:space="preserve"> 287:     return f"""</w:t>
        <w:br/>
        <w:t xml:space="preserve"> 288: You are a friendly Java tutor.</w:t>
        <w:br/>
        <w:t xml:space="preserve"> 289: </w:t>
        <w:br/>
        <w:t xml:space="preserve"> 290: Task:</w:t>
      </w:r>
    </w:p>
    <w:p>
      <w:r>
        <w:rPr>
          <w:b/>
          <w:color w:val="1F4D78"/>
        </w:rPr>
        <w:t>Token budget functions - LLM/Rag.py</w:t>
      </w:r>
    </w:p>
    <w:p>
      <w:pPr>
        <w:pStyle w:val="CodeBlock"/>
      </w:pPr>
      <w:r>
        <w:t xml:space="preserve"> 293: - Avoid heavy technical words</w:t>
        <w:br/>
        <w:t xml:space="preserve"> 294: - Do not skip any part of the given code</w:t>
        <w:br/>
        <w:t xml:space="preserve"> 295: - Connect each step to the previous step so the flow feels continuous</w:t>
        <w:br/>
        <w:t xml:space="preserve"> 296: - Clearly explain every condition and both possible branches (true path and false path)</w:t>
        <w:br/>
        <w:t xml:space="preserve"> 297: - Mention what values are read, changed, checked, and printed</w:t>
        <w:br/>
        <w:t xml:space="preserve"> 298: - Clearly mention the logic flow from start to end</w:t>
        <w:br/>
        <w:t xml:space="preserve"> 299: - Keep explanation strictly tied to the given code</w:t>
        <w:br/>
        <w:t xml:space="preserve"> 300: - Do not generate new code</w:t>
        <w:br/>
        <w:t xml:space="preserve"> 301: - Do not include markdown fences</w:t>
        <w:br/>
        <w:t xml:space="preserve"> 302: </w:t>
        <w:br/>
        <w:t xml:space="preserve"> 303: Strict Output Format:</w:t>
        <w:br/>
        <w:t xml:space="preserve"> 304: 1) Program Goal:</w:t>
        <w:br/>
        <w:t xml:space="preserve"> 305: &lt;2-3 easy sentences about what this program is trying to do&gt;</w:t>
        <w:br/>
        <w:t xml:space="preserve"> 306: </w:t>
        <w:br/>
        <w:t xml:space="preserve"> 307: 2) Line-by-Line Explanation:</w:t>
        <w:br/>
        <w:t xml:space="preserve"> 308: Line 1: &lt;what this line does in simple words&gt;</w:t>
        <w:br/>
        <w:t xml:space="preserve"> 309: Line 2: &lt;what this line does, and clearly connect it to Line 1 using words like "then", "after this", or "because of that"&gt;</w:t>
        <w:br/>
        <w:t xml:space="preserve"> 310: Continue in exact order until the last line. Do not skip any relevant line.</w:t>
        <w:br/>
        <w:t xml:space="preserve"> 311: Include condition checks, true/false branch behavior, and overall flow naturally inside the line-by-line explanations.</w:t>
        <w:br/>
        <w:t xml:space="preserve"> 312: </w:t>
        <w:br/>
        <w:t xml:space="preserve"> 313: Code:</w:t>
        <w:br/>
        <w:t xml:space="preserve"> 314: {code_text}</w:t>
        <w:br/>
        <w:t xml:space="preserve"> 315: </w:t>
        <w:br/>
        <w:t xml:space="preserve"> 316: Answer:</w:t>
        <w:br/>
        <w:t xml:space="preserve"> 317: """</w:t>
        <w:br/>
        <w:t xml:space="preserve"> 318: </w:t>
        <w:br/>
        <w:t xml:space="preserve"> 319: def build_error_explanation_prompt(</w:t>
        <w:br/>
        <w:t xml:space="preserve"> 320:     error_message,</w:t>
        <w:br/>
        <w:t xml:space="preserve"> 321:     code_text,</w:t>
        <w:br/>
        <w:t xml:space="preserve"> 322:     error_type="compilation_error",</w:t>
        <w:br/>
        <w:t xml:space="preserve"> 323:     error_line=None,</w:t>
        <w:br/>
        <w:t xml:space="preserve"> 324:     error_column=None,</w:t>
        <w:br/>
        <w:t xml:space="preserve"> 325:     error_line_text=""</w:t>
        <w:br/>
        <w:t xml:space="preserve"> 326: ):</w:t>
        <w:br/>
        <w:t xml:space="preserve"> 327:     return f"""</w:t>
      </w:r>
    </w:p>
    <w:p>
      <w:r>
        <w:rPr>
          <w:b/>
          <w:color w:val="1F4D78"/>
        </w:rPr>
        <w:t>RAG retrieval settings - LLM/Rag.py</w:t>
      </w:r>
    </w:p>
    <w:p>
      <w:pPr>
        <w:pStyle w:val="CodeBlock"/>
      </w:pPr>
      <w:r>
        <w:t xml:space="preserve"> 113:         if len(sentence) &gt; CHUNK_SIZE:</w:t>
        <w:br/>
        <w:t xml:space="preserve"> 114:             if current:</w:t>
        <w:br/>
        <w:t xml:space="preserve"> 115:                 chunks.append(current)</w:t>
        <w:br/>
        <w:t xml:space="preserve"> 116:                 current = ""</w:t>
        <w:br/>
        <w:t xml:space="preserve"> 117:             start = 0</w:t>
        <w:br/>
        <w:t xml:space="preserve"> 118:             step = max(1, CHUNK_SIZE - CHUNK_OVERLAP)</w:t>
        <w:br/>
        <w:t xml:space="preserve"> 119:             while start &lt; len(sentence):</w:t>
        <w:br/>
        <w:t xml:space="preserve"> 120:                 chunks.append(sentence[start:start + CHUNK_SIZE])</w:t>
        <w:br/>
        <w:t xml:space="preserve"> 121:                 start += step</w:t>
        <w:br/>
        <w:t xml:space="preserve"> 122:             continue</w:t>
        <w:br/>
        <w:t xml:space="preserve"> 123: </w:t>
        <w:br/>
        <w:t xml:space="preserve"> 124:         candidate = sentence if not current else f"{current} {sentence}"</w:t>
        <w:br/>
        <w:t xml:space="preserve"> 125:         if len(candidate) &lt;= CHUNK_SIZE:</w:t>
        <w:br/>
        <w:t xml:space="preserve"> 126:             current = candidate</w:t>
        <w:br/>
        <w:t xml:space="preserve"> 127:         else:</w:t>
        <w:br/>
        <w:t xml:space="preserve"> 128:             chunks.append(current)</w:t>
        <w:br/>
        <w:t xml:space="preserve"> 129:             current = sentence</w:t>
        <w:br/>
        <w:t xml:space="preserve"> 130: </w:t>
        <w:br/>
        <w:t xml:space="preserve"> 131:     if current:</w:t>
        <w:br/>
        <w:t xml:space="preserve"> 132:         chunks.append(current)</w:t>
        <w:br/>
        <w:t xml:space="preserve"> 133:     return chunks</w:t>
        <w:br/>
        <w:t xml:space="preserve"> 134: </w:t>
        <w:br/>
        <w:t xml:space="preserve"> 135: # =========================</w:t>
        <w:br/>
        <w:t xml:space="preserve"> 136: # VECTOR STORE (FAISS)</w:t>
      </w:r>
    </w:p>
    <w:tbl>
      <w:tblPr>
        <w:tblStyle w:val="TableGrid"/>
        <w:tblW w:type="dxa" w:w="9800"/>
        <w:jc w:val="center"/>
        <w:tblLook w:firstColumn="1" w:firstRow="1" w:lastColumn="0" w:lastRow="0" w:noHBand="0" w:noVBand="1" w:val="04A0"/>
        <w:tblInd w:w="120" w:type="dxa"/>
      </w:tblPr>
      <w:tblGrid>
        <w:gridCol w:w="2200"/>
        <w:gridCol w:w="3100"/>
        <w:gridCol w:w="4500"/>
      </w:tblGrid>
      <w:tr>
        <w:tc>
          <w:tcPr>
            <w:tcW w:type="dxa" w:w="2200"/>
            <w:vAlign w:val="center"/>
            <w:shd w:fill="F2F4F7"/>
          </w:tcPr>
          <w:p>
            <w:r>
              <w:rPr>
                <w:b/>
              </w:rPr>
              <w:t>Parameter</w:t>
            </w:r>
          </w:p>
        </w:tc>
        <w:tc>
          <w:tcPr>
            <w:tcW w:type="dxa" w:w="3100"/>
            <w:vAlign w:val="center"/>
            <w:shd w:fill="F2F4F7"/>
          </w:tcPr>
          <w:p>
            <w:r>
              <w:rPr>
                <w:b/>
              </w:rPr>
              <w:t>Default / source</w:t>
            </w:r>
          </w:p>
        </w:tc>
        <w:tc>
          <w:tcPr>
            <w:tcW w:type="dxa" w:w="4500"/>
            <w:vAlign w:val="center"/>
            <w:shd w:fill="F2F4F7"/>
          </w:tcPr>
          <w:p>
            <w:r>
              <w:rPr>
                <w:b/>
              </w:rPr>
              <w:t>Meaning</w:t>
            </w:r>
          </w:p>
        </w:tc>
      </w:tr>
      <w:tr>
        <w:tc>
          <w:tcPr>
            <w:tcW w:type="dxa" w:w="2200"/>
            <w:vAlign w:val="center"/>
          </w:tcPr>
          <w:p>
            <w:r>
              <w:t>MODEL_PATH</w:t>
            </w:r>
          </w:p>
        </w:tc>
        <w:tc>
          <w:tcPr>
            <w:tcW w:type="dxa" w:w="3100"/>
            <w:vAlign w:val="center"/>
          </w:tcPr>
          <w:p>
            <w:r>
              <w:t>CODEMASTER_MODEL_PATH or LLM/CodeMaster.gguf</w:t>
            </w:r>
          </w:p>
        </w:tc>
        <w:tc>
          <w:tcPr>
            <w:tcW w:type="dxa" w:w="4500"/>
            <w:vAlign w:val="center"/>
          </w:tcPr>
          <w:p>
            <w:r>
              <w:t>Local GGUF model file used by llama_cpp.</w:t>
            </w:r>
          </w:p>
        </w:tc>
      </w:tr>
      <w:tr>
        <w:tc>
          <w:tcPr>
            <w:tcW w:type="dxa" w:w="2200"/>
            <w:vAlign w:val="center"/>
          </w:tcPr>
          <w:p>
            <w:r>
              <w:t>N_CTX</w:t>
            </w:r>
          </w:p>
        </w:tc>
        <w:tc>
          <w:tcPr>
            <w:tcW w:type="dxa" w:w="3100"/>
            <w:vAlign w:val="center"/>
          </w:tcPr>
          <w:p>
            <w:r>
              <w:t>CODEMASTER_N_CTX or 1024</w:t>
            </w:r>
          </w:p>
        </w:tc>
        <w:tc>
          <w:tcPr>
            <w:tcW w:type="dxa" w:w="4500"/>
            <w:vAlign w:val="center"/>
          </w:tcPr>
          <w:p>
            <w:r>
              <w:t>Context window size passed to Llama(n_ctx=...).</w:t>
            </w:r>
          </w:p>
        </w:tc>
      </w:tr>
      <w:tr>
        <w:tc>
          <w:tcPr>
            <w:tcW w:type="dxa" w:w="2200"/>
            <w:vAlign w:val="center"/>
          </w:tcPr>
          <w:p>
            <w:r>
              <w:t>N_BATCH</w:t>
            </w:r>
          </w:p>
        </w:tc>
        <w:tc>
          <w:tcPr>
            <w:tcW w:type="dxa" w:w="3100"/>
            <w:vAlign w:val="center"/>
          </w:tcPr>
          <w:p>
            <w:r>
              <w:t>CODEMASTER_N_BATCH or 128</w:t>
            </w:r>
          </w:p>
        </w:tc>
        <w:tc>
          <w:tcPr>
            <w:tcW w:type="dxa" w:w="4500"/>
            <w:vAlign w:val="center"/>
          </w:tcPr>
          <w:p>
            <w:r>
              <w:t>Batch size for model inference.</w:t>
            </w:r>
          </w:p>
        </w:tc>
      </w:tr>
      <w:tr>
        <w:tc>
          <w:tcPr>
            <w:tcW w:type="dxa" w:w="2200"/>
            <w:vAlign w:val="center"/>
          </w:tcPr>
          <w:p>
            <w:r>
              <w:t>CPU_THREADS</w:t>
            </w:r>
          </w:p>
        </w:tc>
        <w:tc>
          <w:tcPr>
            <w:tcW w:type="dxa" w:w="3100"/>
            <w:vAlign w:val="center"/>
          </w:tcPr>
          <w:p>
            <w:r>
              <w:t>Half CPU count, minimum 2</w:t>
            </w:r>
          </w:p>
        </w:tc>
        <w:tc>
          <w:tcPr>
            <w:tcW w:type="dxa" w:w="4500"/>
            <w:vAlign w:val="center"/>
          </w:tcPr>
          <w:p>
            <w:r>
              <w:t>Thread count for llama.cpp runtime.</w:t>
            </w:r>
          </w:p>
        </w:tc>
      </w:tr>
      <w:tr>
        <w:tc>
          <w:tcPr>
            <w:tcW w:type="dxa" w:w="2200"/>
            <w:vAlign w:val="center"/>
          </w:tcPr>
          <w:p>
            <w:r>
              <w:t>GPU layers</w:t>
            </w:r>
          </w:p>
        </w:tc>
        <w:tc>
          <w:tcPr>
            <w:tcW w:type="dxa" w:w="3100"/>
            <w:vAlign w:val="center"/>
          </w:tcPr>
          <w:p>
            <w:r>
              <w:t>0 on CPU; 35 hybrid CUDA; -1 full GPU</w:t>
            </w:r>
          </w:p>
        </w:tc>
        <w:tc>
          <w:tcPr>
            <w:tcW w:type="dxa" w:w="4500"/>
            <w:vAlign w:val="center"/>
          </w:tcPr>
          <w:p>
            <w:r>
              <w:t>How many model layers are offloaded to GPU.</w:t>
            </w:r>
          </w:p>
        </w:tc>
      </w:tr>
      <w:tr>
        <w:tc>
          <w:tcPr>
            <w:tcW w:type="dxa" w:w="2200"/>
            <w:vAlign w:val="center"/>
          </w:tcPr>
          <w:p>
            <w:r>
              <w:t>temperature</w:t>
            </w:r>
          </w:p>
        </w:tc>
        <w:tc>
          <w:tcPr>
            <w:tcW w:type="dxa" w:w="3100"/>
            <w:vAlign w:val="center"/>
          </w:tcPr>
          <w:p>
            <w:r>
              <w:t>0.1</w:t>
            </w:r>
          </w:p>
        </w:tc>
        <w:tc>
          <w:tcPr>
            <w:tcW w:type="dxa" w:w="4500"/>
            <w:vAlign w:val="center"/>
          </w:tcPr>
          <w:p>
            <w:r>
              <w:t>Low randomness for deterministic educational/code output.</w:t>
            </w:r>
          </w:p>
        </w:tc>
      </w:tr>
      <w:tr>
        <w:tc>
          <w:tcPr>
            <w:tcW w:type="dxa" w:w="2200"/>
            <w:vAlign w:val="center"/>
          </w:tcPr>
          <w:p>
            <w:r>
              <w:t>top_p</w:t>
            </w:r>
          </w:p>
        </w:tc>
        <w:tc>
          <w:tcPr>
            <w:tcW w:type="dxa" w:w="3100"/>
            <w:vAlign w:val="center"/>
          </w:tcPr>
          <w:p>
            <w:r>
              <w:t>0.9</w:t>
            </w:r>
          </w:p>
        </w:tc>
        <w:tc>
          <w:tcPr>
            <w:tcW w:type="dxa" w:w="4500"/>
            <w:vAlign w:val="center"/>
          </w:tcPr>
          <w:p>
            <w:r>
              <w:t>Nucleus sampling threshold.</w:t>
            </w:r>
          </w:p>
        </w:tc>
      </w:tr>
      <w:tr>
        <w:tc>
          <w:tcPr>
            <w:tcW w:type="dxa" w:w="2200"/>
            <w:vAlign w:val="center"/>
          </w:tcPr>
          <w:p>
            <w:r>
              <w:t>default max tokens</w:t>
            </w:r>
          </w:p>
        </w:tc>
        <w:tc>
          <w:tcPr>
            <w:tcW w:type="dxa" w:w="3100"/>
            <w:vAlign w:val="center"/>
          </w:tcPr>
          <w:p>
            <w:r>
              <w:t>CODEMASTER_MAX_TOKENS_DEFAULT or 120</w:t>
            </w:r>
          </w:p>
        </w:tc>
        <w:tc>
          <w:tcPr>
            <w:tcW w:type="dxa" w:w="4500"/>
            <w:vAlign w:val="center"/>
          </w:tcPr>
          <w:p>
            <w:r>
              <w:t>Fallback response token limit.</w:t>
            </w:r>
          </w:p>
        </w:tc>
      </w:tr>
      <w:tr>
        <w:tc>
          <w:tcPr>
            <w:tcW w:type="dxa" w:w="2200"/>
            <w:vAlign w:val="center"/>
          </w:tcPr>
          <w:p>
            <w:r>
              <w:t>generation max</w:t>
            </w:r>
          </w:p>
        </w:tc>
        <w:tc>
          <w:tcPr>
            <w:tcW w:type="dxa" w:w="3100"/>
            <w:vAlign w:val="center"/>
          </w:tcPr>
          <w:p>
            <w:r>
              <w:t>CODEMASTER_GEN_TOKENS_MAX or 4096</w:t>
            </w:r>
          </w:p>
        </w:tc>
        <w:tc>
          <w:tcPr>
            <w:tcW w:type="dxa" w:w="4500"/>
            <w:vAlign w:val="center"/>
          </w:tcPr>
          <w:p>
            <w:r>
              <w:t>Upper limit for generated code response.</w:t>
            </w:r>
          </w:p>
        </w:tc>
      </w:tr>
      <w:tr>
        <w:tc>
          <w:tcPr>
            <w:tcW w:type="dxa" w:w="2200"/>
            <w:vAlign w:val="center"/>
          </w:tcPr>
          <w:p>
            <w:r>
              <w:t>explanation max</w:t>
            </w:r>
          </w:p>
        </w:tc>
        <w:tc>
          <w:tcPr>
            <w:tcW w:type="dxa" w:w="3100"/>
            <w:vAlign w:val="center"/>
          </w:tcPr>
          <w:p>
            <w:r>
              <w:t>CODEMASTER_EXPLAIN_TOKENS_MAX or 4096</w:t>
            </w:r>
          </w:p>
        </w:tc>
        <w:tc>
          <w:tcPr>
            <w:tcW w:type="dxa" w:w="4500"/>
            <w:vAlign w:val="center"/>
          </w:tcPr>
          <w:p>
            <w:r>
              <w:t>Upper limit for explanations.</w:t>
            </w:r>
          </w:p>
        </w:tc>
      </w:tr>
      <w:tr>
        <w:tc>
          <w:tcPr>
            <w:tcW w:type="dxa" w:w="2200"/>
            <w:vAlign w:val="center"/>
          </w:tcPr>
          <w:p>
            <w:r>
              <w:t>error max</w:t>
            </w:r>
          </w:p>
        </w:tc>
        <w:tc>
          <w:tcPr>
            <w:tcW w:type="dxa" w:w="3100"/>
            <w:vAlign w:val="center"/>
          </w:tcPr>
          <w:p>
            <w:r>
              <w:t>CODEMASTER_ERROR_TOKENS_MAX or 1600</w:t>
            </w:r>
          </w:p>
        </w:tc>
        <w:tc>
          <w:tcPr>
            <w:tcW w:type="dxa" w:w="4500"/>
            <w:vAlign w:val="center"/>
          </w:tcPr>
          <w:p>
            <w:r>
              <w:t>Upper limit for error explanation.</w:t>
            </w:r>
          </w:p>
        </w:tc>
      </w:tr>
      <w:tr>
        <w:tc>
          <w:tcPr>
            <w:tcW w:type="dxa" w:w="2200"/>
            <w:vAlign w:val="center"/>
          </w:tcPr>
          <w:p>
            <w:r>
              <w:t>retrieval</w:t>
            </w:r>
          </w:p>
        </w:tc>
        <w:tc>
          <w:tcPr>
            <w:tcW w:type="dxa" w:w="3100"/>
            <w:vAlign w:val="center"/>
          </w:tcPr>
          <w:p>
            <w:r>
              <w:t>retrieve_k=8, top_k=3</w:t>
            </w:r>
          </w:p>
        </w:tc>
        <w:tc>
          <w:tcPr>
            <w:tcW w:type="dxa" w:w="4500"/>
            <w:vAlign w:val="center"/>
          </w:tcPr>
          <w:p>
            <w:r>
              <w:t>RAG searches eight chunks and uses the top three reranked chunks.</w:t>
            </w:r>
          </w:p>
        </w:tc>
      </w:tr>
      <w:tr>
        <w:tc>
          <w:tcPr>
            <w:tcW w:type="dxa" w:w="2200"/>
            <w:vAlign w:val="center"/>
          </w:tcPr>
          <w:p>
            <w:r>
              <w:t>chunking</w:t>
            </w:r>
          </w:p>
        </w:tc>
        <w:tc>
          <w:tcPr>
            <w:tcW w:type="dxa" w:w="3100"/>
            <w:vAlign w:val="center"/>
          </w:tcPr>
          <w:p>
            <w:r>
              <w:t>CHUNK_SIZE=500, CHUNK_OVERLAP=50</w:t>
            </w:r>
          </w:p>
        </w:tc>
        <w:tc>
          <w:tcPr>
            <w:tcW w:type="dxa" w:w="4500"/>
            <w:vAlign w:val="center"/>
          </w:tcPr>
          <w:p>
            <w:r>
              <w:t>Source text is split into overlapping context chunks.</w:t>
            </w:r>
          </w:p>
        </w:tc>
      </w:tr>
      <w:tr>
        <w:tc>
          <w:tcPr>
            <w:tcW w:type="dxa" w:w="2200"/>
            <w:vAlign w:val="center"/>
          </w:tcPr>
          <w:p>
            <w:r>
              <w:t>embedding model</w:t>
            </w:r>
          </w:p>
        </w:tc>
        <w:tc>
          <w:tcPr>
            <w:tcW w:type="dxa" w:w="3100"/>
            <w:vAlign w:val="center"/>
          </w:tcPr>
          <w:p>
            <w:r>
              <w:t>all-MiniLM-L6-v2</w:t>
            </w:r>
          </w:p>
        </w:tc>
        <w:tc>
          <w:tcPr>
            <w:tcW w:type="dxa" w:w="4500"/>
            <w:vAlign w:val="center"/>
          </w:tcPr>
          <w:p>
            <w:r>
              <w:t>SentenceTransformer model used for vector search.</w:t>
            </w:r>
          </w:p>
        </w:tc>
      </w:tr>
    </w:tbl>
    <w:p/>
    <w:p>
      <w:r>
        <w:t>Important viva point: Although config.py still contains old OLLAMA/Hugging Face variables, the actual AIService implementation is local_llm only. It dynamically loads LLM/Rag.py and uses llama_cpp.Llama over the GGUF model.</w:t>
      </w:r>
    </w:p>
    <w:p>
      <w:pPr>
        <w:pStyle w:val="Heading1"/>
      </w:pPr>
      <w:r>
        <w:t>9. Database Connection and Models</w:t>
      </w:r>
    </w:p>
    <w:p>
      <w:r>
        <w:rPr>
          <w:b/>
          <w:color w:val="1F4D78"/>
        </w:rPr>
        <w:t>Database URI selection - backend/app/config.py</w:t>
      </w:r>
    </w:p>
    <w:p>
      <w:pPr>
        <w:pStyle w:val="CodeBlock"/>
      </w:pPr>
      <w:r>
        <w:t xml:space="preserve">   8: class Config:</w:t>
        <w:br/>
        <w:t xml:space="preserve">   9:     """Base configuration"""</w:t>
        <w:br/>
        <w:t xml:space="preserve">  10:     SECRET_KEY = os.getenv('SECRET_KEY', 'dev-secret-key-change-in-production')</w:t>
        <w:br/>
        <w:t xml:space="preserve">  11:     </w:t>
        <w:br/>
        <w:t xml:space="preserve">  12:     # Database - Use SQLite for development (no compilation needed on Windows)</w:t>
        <w:br/>
        <w:t xml:space="preserve">  13:     # For production, set DATABASE_URL environment variable to PostgreSQL connection string</w:t>
        <w:br/>
        <w:t xml:space="preserve">  14:     DATABASE_URL = os.getenv('DATABASE_URL', '')</w:t>
        <w:br/>
        <w:t xml:space="preserve">  15:     if DATABASE_URL:</w:t>
        <w:br/>
        <w:t xml:space="preserve">  16:         SQLALCHEMY_DATABASE_URI = DATABASE_URL</w:t>
        <w:br/>
        <w:t xml:space="preserve">  17:     else:</w:t>
        <w:br/>
        <w:t xml:space="preserve">  18:         # Default to SQLite for development (works on all platforms without compilation)</w:t>
        <w:br/>
        <w:t xml:space="preserve">  19:         SQLALCHEMY_DATABASE_URI = 'sqlite:///CodeMaster.db'</w:t>
        <w:br/>
        <w:t xml:space="preserve">  20:     </w:t>
        <w:br/>
        <w:t xml:space="preserve">  21:     SQLALCHEMY_TRACK_MODIFICATIONS = False</w:t>
        <w:br/>
        <w:t xml:space="preserve">  22:     SQLALCHEMY_ECHO = False</w:t>
        <w:br/>
        <w:t xml:space="preserve">  23:     </w:t>
        <w:br/>
        <w:t xml:space="preserve">  24:     # JWT</w:t>
        <w:br/>
        <w:t xml:space="preserve">  25:     JWT_SECRET_KEY = os.getenv('JWT_SECRET_KEY', 'jwt-secret-change-this')</w:t>
      </w:r>
    </w:p>
    <w:p>
      <w:r>
        <w:rPr>
          <w:b/>
          <w:color w:val="1F4D78"/>
        </w:rPr>
        <w:t>SQLAlchemy extension and app binding - backend/app/__init__.py</w:t>
      </w:r>
    </w:p>
    <w:p>
      <w:pPr>
        <w:pStyle w:val="CodeBlock"/>
      </w:pPr>
      <w:r>
        <w:t xml:space="preserve">  13: db = SQLAlchemy()</w:t>
        <w:br/>
        <w:t xml:space="preserve">  14: migrate = Migrate()</w:t>
        <w:br/>
        <w:t xml:space="preserve">  15: jwt = JWTManager()</w:t>
        <w:br/>
        <w:t xml:space="preserve">  16: cors = CORS()</w:t>
        <w:br/>
        <w:t xml:space="preserve">  17: sock = Sock()</w:t>
        <w:br/>
        <w:t xml:space="preserve">  18: </w:t>
        <w:br/>
        <w:t xml:space="preserve">  19: def create_app(config_name=None):</w:t>
        <w:br/>
        <w:t xml:space="preserve">  20:     """Application factory pattern"""</w:t>
        <w:br/>
        <w:t xml:space="preserve">  21:     app = Flask(__name__)</w:t>
        <w:br/>
        <w:t xml:space="preserve">  22:     </w:t>
        <w:br/>
        <w:t xml:space="preserve">  23:     # Load configuration</w:t>
        <w:br/>
        <w:t xml:space="preserve">  24:     config_name = config_name or os.getenv('FLASK_ENV', 'development')</w:t>
        <w:br/>
        <w:t xml:space="preserve">  25:     app.config.from_object(config[config_name])</w:t>
        <w:br/>
        <w:t xml:space="preserve">  26: </w:t>
        <w:br/>
        <w:t xml:space="preserve">  27:     log_dir = os.path.join(os.path.dirname(os.path.dirname(__file__)), 'logs')</w:t>
        <w:br/>
        <w:t xml:space="preserve">  28:     try:</w:t>
        <w:br/>
        <w:t xml:space="preserve">  29:         os.makedirs(log_dir, exist_ok=True)</w:t>
        <w:br/>
        <w:t xml:space="preserve">  30:     except Exception:</w:t>
        <w:br/>
        <w:t xml:space="preserve">  31:         log_dir = None</w:t>
        <w:br/>
        <w:t xml:space="preserve">  32:     log_level = os.getenv('LOG_LEVEL', 'INFO').upper()</w:t>
        <w:br/>
        <w:t xml:space="preserve">  33:     app.logger.setLevel(getattr(logging, log_level, logging.INFO))</w:t>
        <w:br/>
        <w:t xml:space="preserve">  34:     if log_dir and not app.testing:</w:t>
        <w:br/>
        <w:t xml:space="preserve">  35:         log_path = os.path.join(log_dir, 'backend.log')</w:t>
        <w:br/>
        <w:t xml:space="preserve">  36:         handler = RotatingFileHandler(log_path, maxBytes=2_000_000, backupCount=3)</w:t>
      </w:r>
    </w:p>
    <w:p>
      <w:r>
        <w:rPr>
          <w:b/>
          <w:color w:val="1F4D78"/>
        </w:rPr>
        <w:t>User model columns and relationships - backend/app/models/user.py</w:t>
      </w:r>
    </w:p>
    <w:p>
      <w:pPr>
        <w:pStyle w:val="CodeBlock"/>
      </w:pPr>
      <w:r>
        <w:t xml:space="preserve">   1: from app import db</w:t>
        <w:br/>
        <w:t xml:space="preserve">   2: from datetime import datetime</w:t>
        <w:br/>
        <w:t xml:space="preserve">   3: import secrets</w:t>
        <w:br/>
        <w:t xml:space="preserve">   4: from werkzeug.security import generate_password_hash, check_password_hash</w:t>
        <w:br/>
        <w:t xml:space="preserve">   5: try:</w:t>
        <w:br/>
        <w:t xml:space="preserve">   6:     import bcrypt</w:t>
        <w:br/>
        <w:t xml:space="preserve">   7: except Exception:</w:t>
        <w:br/>
        <w:t xml:space="preserve">   8:     bcrypt = None</w:t>
        <w:br/>
        <w:t xml:space="preserve">   9: </w:t>
        <w:br/>
        <w:t xml:space="preserve">  10: class User(db.Model):</w:t>
        <w:br/>
        <w:t xml:space="preserve">  11:     """User model for authentication and profile"""</w:t>
        <w:br/>
        <w:t xml:space="preserve">  12:     __tablename__ = 'users'</w:t>
        <w:br/>
        <w:t xml:space="preserve">  13:     </w:t>
        <w:br/>
        <w:t xml:space="preserve">  14:     id = db.Column(db.Integer, primary_key=True)</w:t>
        <w:br/>
        <w:t xml:space="preserve">  15:     email = db.Column(db.String(120), unique=True, nullable=False, index=True)</w:t>
        <w:br/>
        <w:t xml:space="preserve">  16:     username = db.Column(db.String(80), unique=True, nullable=False, index=True)</w:t>
        <w:br/>
        <w:t xml:space="preserve">  17:     password_hash = db.Column(db.String(255), nullable=True)  # Nullable for OAuth users</w:t>
        <w:br/>
        <w:t xml:space="preserve">  18:     google_id = db.Column(db.String(255), unique=True, nullable=True, index=True)</w:t>
        <w:br/>
        <w:t xml:space="preserve">  19:     github_id = db.Column(db.String(255), unique=True, nullable=True, index=True)</w:t>
        <w:br/>
        <w:t xml:space="preserve">  20:     email_verified = db.Column(db.Boolean, nullable=False, default=False)</w:t>
        <w:br/>
        <w:t xml:space="preserve">  21:     email_verification_token_hash = db.Column(db.String(128), nullable=True, index=True)</w:t>
        <w:br/>
        <w:t xml:space="preserve">  22:     email_verification_expires_at = db.Column(db.DateTime, nullable=True)</w:t>
        <w:br/>
        <w:t xml:space="preserve">  23:     reset_password_otp_hash = db.Column(db.String(128), nullable=True, index=True)</w:t>
        <w:br/>
        <w:t xml:space="preserve">  24:     reset_password_otp_expires_at = db.Column(db.DateTime, nullable=True)</w:t>
        <w:br/>
        <w:t xml:space="preserve">  25:     created_at = db.Column(db.DateTime, default=datetime.utcnow)</w:t>
        <w:br/>
        <w:t xml:space="preserve">  26:     last_login = db.Column(db.DateTime)</w:t>
        <w:br/>
        <w:t xml:space="preserve">  27:     password_updated_at = db.Column(db.DateTime)</w:t>
        <w:br/>
        <w:t xml:space="preserve">  28:     deletion_requested_at = db.Column(db.DateTime)</w:t>
        <w:br/>
        <w:t xml:space="preserve">  29:     deleted_at = db.Column(db.DateTime)</w:t>
        <w:br/>
        <w:t xml:space="preserve">  30:     csrf_token = db.Column(db.String(128), nullable=True)</w:t>
        <w:br/>
        <w:t xml:space="preserve">  31:     </w:t>
        <w:br/>
        <w:t xml:space="preserve">  32:     # User profile</w:t>
        <w:br/>
        <w:t xml:space="preserve">  33:     skill_level = db.Column(db.String(20), default='beginner')  # beginner, intermediate, advanced</w:t>
        <w:br/>
        <w:t xml:space="preserve">  34:     total_points = db.Column(db.Integer, default=0)</w:t>
        <w:br/>
        <w:t xml:space="preserve">  35:     profile_image_url = db.Column(db.Text, nullable=True)</w:t>
        <w:br/>
        <w:t xml:space="preserve">  36:     bio = db.Column(db.Text, nullable=True)</w:t>
        <w:br/>
        <w:t xml:space="preserve">  37:     streak_days = db.Column(db.Integer, default=0)</w:t>
        <w:br/>
        <w:t xml:space="preserve">  38:     last_active_date = db.Column(db.Date, nullable=True)</w:t>
        <w:br/>
        <w:t xml:space="preserve">  39:     </w:t>
        <w:br/>
        <w:t xml:space="preserve">  40:     # Relationships</w:t>
        <w:br/>
        <w:t xml:space="preserve">  41:     code_submissions = db.relationship('CodeSubmission', backref='user', lazy=True, cascade='all, delete-orphan')</w:t>
        <w:br/>
        <w:t xml:space="preserve">  42:     assessments = db.relationship('Assessment', backref='user', lazy=True, cascade='all, delete-orphan')</w:t>
        <w:br/>
        <w:t xml:space="preserve">  43:     generator_chats = db.relationship('GeneratorChat', backref='user', lazy=True, cascade='all, delete-orphan')</w:t>
        <w:br/>
        <w:t xml:space="preserve">  44:     </w:t>
        <w:br/>
        <w:t xml:space="preserve">  45:     def set_password(self, password):</w:t>
        <w:br/>
        <w:t xml:space="preserve">  46:         """Hash and set password"""</w:t>
      </w:r>
    </w:p>
    <w:p>
      <w:r>
        <w:rPr>
          <w:b/>
          <w:color w:val="1F4D78"/>
        </w:rPr>
        <w:t>Generator chat models - backend/app/models/generator_chat.py</w:t>
      </w:r>
    </w:p>
    <w:p>
      <w:pPr>
        <w:pStyle w:val="CodeBlock"/>
      </w:pPr>
      <w:r>
        <w:t xml:space="preserve">   1: from datetime import datetime</w:t>
        <w:br/>
        <w:t xml:space="preserve">   2: from app import db</w:t>
        <w:br/>
        <w:t xml:space="preserve">   3: </w:t>
        <w:br/>
        <w:t xml:space="preserve">   4: </w:t>
        <w:br/>
        <w:t xml:space="preserve">   5: class GeneratorChat(db.Model):</w:t>
        <w:br/>
        <w:t xml:space="preserve">   6:     __tablename__ = "generator_chats"</w:t>
        <w:br/>
        <w:t xml:space="preserve">   7: </w:t>
        <w:br/>
        <w:t xml:space="preserve">   8:     id = db.Column(db.Integer, primary_key=True)</w:t>
        <w:br/>
        <w:t xml:space="preserve">   9:     user_id = db.Column(db.Integer, db.ForeignKey("users.id", ondelete="CASCADE"), nullable=False, index=True)</w:t>
        <w:br/>
        <w:t xml:space="preserve">  10:     title = db.Column(db.String(255), nullable=False, default="New Generation Chat")</w:t>
        <w:br/>
        <w:t xml:space="preserve">  11:     created_at = db.Column(db.DateTime, default=datetime.utcnow, nullable=False, index=True)</w:t>
        <w:br/>
        <w:t xml:space="preserve">  12:     updated_at = db.Column(db.DateTime, default=datetime.utcnow, onupdate=datetime.utcnow, nullable=False, index=True)</w:t>
        <w:br/>
        <w:t xml:space="preserve">  13: </w:t>
        <w:br/>
        <w:t xml:space="preserve">  14:     messages = db.relationship(</w:t>
        <w:br/>
        <w:t xml:space="preserve">  15:         "GeneratorChatMessage",</w:t>
        <w:br/>
        <w:t xml:space="preserve">  16:         backref="chat",</w:t>
        <w:br/>
        <w:t xml:space="preserve">  17:         lazy=True,</w:t>
        <w:br/>
        <w:t xml:space="preserve">  18:         cascade="all, delete-orphan",</w:t>
        <w:br/>
        <w:t xml:space="preserve">  19:         order_by="GeneratorChatMessage.created_at.asc()",</w:t>
        <w:br/>
        <w:t xml:space="preserve">  20:     )</w:t>
        <w:br/>
        <w:t xml:space="preserve">  21: </w:t>
        <w:br/>
        <w:t xml:space="preserve">  22:     def to_summary(self):</w:t>
        <w:br/>
        <w:t xml:space="preserve">  23:         return {</w:t>
        <w:br/>
        <w:t xml:space="preserve">  24:             "id": self.id,</w:t>
        <w:br/>
        <w:t xml:space="preserve">  25:             "title": self.title,</w:t>
        <w:br/>
        <w:t xml:space="preserve">  26:             "created_at": self.created_at.isoformat() if self.created_at else None,</w:t>
        <w:br/>
        <w:t xml:space="preserve">  27:             "updated_at": self.updated_at.isoformat() if self.updated_at else None,</w:t>
        <w:br/>
        <w:t xml:space="preserve">  28:             "message_count": len(self.messages),</w:t>
        <w:br/>
        <w:t xml:space="preserve">  29:         }</w:t>
        <w:br/>
        <w:t xml:space="preserve">  30: </w:t>
        <w:br/>
        <w:t xml:space="preserve">  31:     def to_dict(self):</w:t>
        <w:br/>
        <w:t xml:space="preserve">  32:         return {</w:t>
        <w:br/>
        <w:t xml:space="preserve">  33:             **self.to_summary(),</w:t>
        <w:br/>
        <w:t xml:space="preserve">  34:             "messages": [m.to_dict() for m in self.messages],</w:t>
        <w:br/>
        <w:t xml:space="preserve">  35:         }</w:t>
        <w:br/>
        <w:t xml:space="preserve">  36: </w:t>
        <w:br/>
        <w:t xml:space="preserve">  37: </w:t>
        <w:br/>
        <w:t xml:space="preserve">  38: class GeneratorChatMessage(db.Model):</w:t>
        <w:br/>
        <w:t xml:space="preserve">  39:     __tablename__ = "generator_chat_messages"</w:t>
        <w:br/>
        <w:t xml:space="preserve">  40: </w:t>
        <w:br/>
        <w:t xml:space="preserve">  41:     id = db.Column(db.Integer, primary_key=True)</w:t>
        <w:br/>
        <w:t xml:space="preserve">  42:     chat_id = db.Column(db.Integer, db.ForeignKey("generator_chats.id", ondelete="CASCADE"), nullable=False, index=True)</w:t>
        <w:br/>
        <w:t xml:space="preserve">  43:     role = db.Column(db.String(20), nullable=False)</w:t>
        <w:br/>
        <w:t xml:space="preserve">  44:     content = db.Column(db.Text, nullable=False, default="")</w:t>
        <w:br/>
        <w:t xml:space="preserve">  45:     code = db.Column(db.Text, nullable=True)</w:t>
        <w:br/>
        <w:t xml:space="preserve">  46:     created_at = db.Column(db.DateTime, default=datetime.utcnow, nullable=False, index=True)</w:t>
        <w:br/>
        <w:t xml:space="preserve">  47: </w:t>
        <w:br/>
        <w:t xml:space="preserve">  48:     def to_dict(self):</w:t>
        <w:br/>
        <w:t xml:space="preserve">  49:         return {</w:t>
        <w:br/>
        <w:t xml:space="preserve">  50:             "id": self.id,</w:t>
        <w:br/>
        <w:t xml:space="preserve">  51:             "chat_id": self.chat_id,</w:t>
        <w:br/>
        <w:t xml:space="preserve">  52:             "role": self.role,</w:t>
        <w:br/>
        <w:t xml:space="preserve">  53:             "content": self.content,</w:t>
        <w:br/>
        <w:t xml:space="preserve">  54:             "code": self.code,</w:t>
        <w:br/>
        <w:t xml:space="preserve">  55:             "timestamp": self.created_at.isoformat() if self.created_at else None,</w:t>
        <w:br/>
        <w:t xml:space="preserve">  56:         }</w:t>
      </w:r>
    </w:p>
    <w:p>
      <w:r>
        <w:rPr>
          <w:b/>
          <w:color w:val="1F4D78"/>
        </w:rPr>
        <w:t>Practice models - backend/app/models/practice.py</w:t>
      </w:r>
    </w:p>
    <w:p>
      <w:pPr>
        <w:pStyle w:val="CodeBlock"/>
      </w:pPr>
      <w:r>
        <w:t xml:space="preserve">   1: from app import db</w:t>
        <w:br/>
        <w:t xml:space="preserve">   2: from datetime import datetime</w:t>
        <w:br/>
        <w:t xml:space="preserve">   3: </w:t>
        <w:br/>
        <w:t xml:space="preserve">   4: class PracticeProblem(db.Model):</w:t>
        <w:br/>
        <w:t xml:space="preserve">   5:     __tablename__ = 'practice_problems'</w:t>
        <w:br/>
        <w:t xml:space="preserve">   6: </w:t>
        <w:br/>
        <w:t xml:space="preserve">   7:     id = db.Column(db.Integer, primary_key=True)</w:t>
        <w:br/>
        <w:t xml:space="preserve">   8:     title = db.Column(db.String(255), nullable=False)</w:t>
        <w:br/>
        <w:t xml:space="preserve">   9:     description = db.Column(db.Text, nullable=False)</w:t>
        <w:br/>
        <w:t xml:space="preserve">  10:     level = db.Column(db.String(20), nullable=False, index=True, default='beginner')</w:t>
        <w:br/>
        <w:t xml:space="preserve">  11:     difficulty = db.Column(db.String(20), nullable=False, index=True, default='Easy')</w:t>
        <w:br/>
        <w:t xml:space="preserve">  12:     section = db.Column(db.String(60), nullable=True, index=True)</w:t>
        <w:br/>
        <w:t xml:space="preserve">  13:     order_index = db.Column(db.Integer, nullable=False, default=0, index=True)</w:t>
        <w:br/>
        <w:t xml:space="preserve">  14:     tags = db.Column(db.JSON, default=list)</w:t>
        <w:br/>
        <w:t xml:space="preserve">  15:     starter_code = db.Column(db.Text, default='')</w:t>
        <w:br/>
        <w:t xml:space="preserve">  16:     constraints = db.Column(db.Text, nullable=True)</w:t>
        <w:br/>
        <w:t xml:space="preserve">  17:     expected_output = db.Column(db.Text, nullable=True)</w:t>
        <w:br/>
        <w:t xml:space="preserve">  18:     test_cases = db.Column(db.JSON, default=list)</w:t>
        <w:br/>
        <w:t xml:space="preserve">  19:     created_at = db.Column(db.DateTime, default=datetime.utcnow)</w:t>
        <w:br/>
        <w:t xml:space="preserve">  20: </w:t>
        <w:br/>
        <w:t xml:space="preserve">  21:     attempts = db.relationship('PracticeAttempt', backref='problem', lazy=True, cascade='all, delete-orphan')</w:t>
        <w:br/>
        <w:t xml:space="preserve">  22:     drafts = db.relationship('PracticeDraft', backref='problem', lazy=True, cascade='all, delete-orphan')</w:t>
        <w:br/>
        <w:t xml:space="preserve">  23: </w:t>
        <w:br/>
        <w:t xml:space="preserve">  24:     def to_summary(self):</w:t>
        <w:br/>
        <w:t xml:space="preserve">  25:         return {</w:t>
        <w:br/>
        <w:t xml:space="preserve">  26:             'id': self.id,</w:t>
        <w:br/>
        <w:t xml:space="preserve">  27:             'title': self.title,</w:t>
        <w:br/>
        <w:t xml:space="preserve">  28:             'description': self.description,</w:t>
        <w:br/>
        <w:t xml:space="preserve">  29:             'level': self.level,</w:t>
        <w:br/>
        <w:t xml:space="preserve">  30:             'difficulty': self.difficulty,</w:t>
        <w:br/>
        <w:t xml:space="preserve">  31:             'section': self.section,</w:t>
        <w:br/>
        <w:t xml:space="preserve">  32:             'order_index': self.order_index,</w:t>
        <w:br/>
        <w:t xml:space="preserve">  33:             'tags': self.tags or []</w:t>
        <w:br/>
        <w:t xml:space="preserve">  34:         }</w:t>
        <w:br/>
        <w:t xml:space="preserve">  35: </w:t>
        <w:br/>
        <w:t xml:space="preserve">  36:     def to_detail(self):</w:t>
        <w:br/>
        <w:t xml:space="preserve">  37:         return {</w:t>
        <w:br/>
        <w:t xml:space="preserve">  38:             'id': self.id,</w:t>
        <w:br/>
        <w:t xml:space="preserve">  39:             'title': self.title,</w:t>
        <w:br/>
        <w:t xml:space="preserve">  40:             'description': self.description,</w:t>
        <w:br/>
        <w:t xml:space="preserve">  41:             'level': self.level,</w:t>
        <w:br/>
        <w:t xml:space="preserve">  42:             'difficulty': self.difficulty,</w:t>
        <w:br/>
        <w:t xml:space="preserve">  43:             'section': self.section,</w:t>
        <w:br/>
        <w:t xml:space="preserve">  44:             'order_index': self.order_index,</w:t>
        <w:br/>
        <w:t xml:space="preserve">  45:             'tags': self.tags or [],</w:t>
        <w:br/>
        <w:t xml:space="preserve">  46:             'starter_code': self.starter_code or '',</w:t>
        <w:br/>
        <w:t xml:space="preserve">  47:             'constraints': self.constraints,</w:t>
        <w:br/>
        <w:t xml:space="preserve">  48:             'expected_output': self.expected_output,</w:t>
        <w:br/>
        <w:t xml:space="preserve">  49:             'test_cases': self.test_cases or []</w:t>
        <w:br/>
        <w:t xml:space="preserve">  50:         }</w:t>
        <w:br/>
        <w:t xml:space="preserve">  51: </w:t>
        <w:br/>
        <w:t xml:space="preserve">  52: class PracticeAttempt(db.Model):</w:t>
        <w:br/>
        <w:t xml:space="preserve">  53:     __tablename__ = 'practice_attempts'</w:t>
        <w:br/>
        <w:t xml:space="preserve">  54: </w:t>
        <w:br/>
        <w:t xml:space="preserve">  55:     id = db.Column(db.Integer, primary_key=True)</w:t>
        <w:br/>
        <w:t xml:space="preserve">  56:     user_id = db.Column(db.Integer, db.ForeignKey('users.id', ondelete='CASCADE'), nullable=False, index=True)</w:t>
        <w:br/>
        <w:t xml:space="preserve">  57:     problem_id = db.Column(db.Integer, db.ForeignKey('practice_problems.id', ondelete='CASCADE'), nullable=False, index=True)</w:t>
        <w:br/>
        <w:t xml:space="preserve">  58:     status = db.Column(db.String(20), nullable=False, default='started')</w:t>
        <w:br/>
        <w:t xml:space="preserve">  59:     last_code = db.Column(db.Text, nullable=True)</w:t>
        <w:br/>
        <w:t xml:space="preserve">  60:     submitted_at = db.Column(db.DateTime, default=datetime.utcnow, index=True)</w:t>
        <w:br/>
        <w:t xml:space="preserve">  61:     score = db.Column(db.Float, nullable=True)</w:t>
        <w:br/>
        <w:t xml:space="preserve">  62:     time_ms = db.Column(db.Integer, nullable=True)</w:t>
        <w:br/>
        <w:t xml:space="preserve">  63: </w:t>
        <w:br/>
        <w:t xml:space="preserve">  64:     def to_dict(self):</w:t>
        <w:br/>
        <w:t xml:space="preserve">  65:         return {</w:t>
        <w:br/>
        <w:t xml:space="preserve">  66:             'id': self.id,</w:t>
        <w:br/>
        <w:t xml:space="preserve">  67:             'problem_id': self.problem_id,</w:t>
        <w:br/>
        <w:t xml:space="preserve">  68:             'problem_title': self.problem.title if self.problem else None,</w:t>
        <w:br/>
        <w:t xml:space="preserve">  69:             'level': self.problem.level if self.problem else None,</w:t>
        <w:br/>
        <w:t xml:space="preserve">  70:             'difficulty': self.problem.difficulty if self.problem else None,</w:t>
        <w:br/>
        <w:t xml:space="preserve">  71:             'section': self.problem.section if self.problem else None,</w:t>
        <w:br/>
        <w:t xml:space="preserve">  72:             'status': self.status,</w:t>
        <w:br/>
        <w:t xml:space="preserve">  73:             'submitted_at': self.submitted_at.isoformat() if self.submitted_at else None,</w:t>
        <w:br/>
        <w:t xml:space="preserve">  74:             'score': self.score,</w:t>
        <w:br/>
        <w:t xml:space="preserve">  75:             'time_ms': self.time_ms</w:t>
        <w:br/>
        <w:t xml:space="preserve">  76:         }</w:t>
        <w:br/>
        <w:t xml:space="preserve">  77: </w:t>
        <w:br/>
        <w:t xml:space="preserve">  78: class PracticeDraft(db.Model):</w:t>
        <w:br/>
        <w:t xml:space="preserve">  79:     __tablename__ = 'practice_drafts'</w:t>
        <w:br/>
        <w:t xml:space="preserve">  80:     __table_args__ = (</w:t>
        <w:br/>
        <w:t xml:space="preserve">  81:         db.UniqueConstraint('user_id', 'problem_id', name='uq_practice_draft_user_problem'),</w:t>
        <w:br/>
        <w:t xml:space="preserve">  82:     )</w:t>
      </w:r>
    </w:p>
    <w:p>
      <w:r>
        <w:t>Explanation: SQLAlchemy is initialized once as db. Model files import db from app and define classes extending db.Model. During create_app(), db.init_app(app) connects SQLAlchemy to the selected database URI. Migrations are handled by Flask-Migrate/Alembic.</w:t>
      </w:r>
    </w:p>
    <w:p>
      <w:pPr>
        <w:pStyle w:val="Heading1"/>
      </w:pPr>
      <w:r>
        <w:t>10. How Data Is Saved During Code Generation</w:t>
      </w:r>
    </w:p>
    <w:p>
      <w:r>
        <w:rPr>
          <w:b/>
          <w:color w:val="1F4D78"/>
        </w:rPr>
        <w:t>Create/load chat and save user message - backend/app/routes/generator.py</w:t>
      </w:r>
    </w:p>
    <w:p>
      <w:pPr>
        <w:pStyle w:val="CodeBlock"/>
      </w:pPr>
      <w:r>
        <w:t xml:space="preserve">  66:         context = data.get('context', None)</w:t>
        <w:br/>
        <w:t xml:space="preserve">  67:         chat_id = data.get('chat_id')</w:t>
        <w:br/>
        <w:t xml:space="preserve">  68:         </w:t>
        <w:br/>
        <w:t xml:space="preserve">  69:         if not prompt:</w:t>
        <w:br/>
        <w:t xml:space="preserve">  70:             return jsonify({'error': 'Prompt is required'}), 400</w:t>
        <w:br/>
        <w:t xml:space="preserve">  71:         if _is_non_java_language_request(prompt):</w:t>
        <w:br/>
        <w:t xml:space="preserve">  72:             return jsonify({'error': 'Only Java Language Supported. '}), 400</w:t>
        <w:br/>
        <w:t xml:space="preserve">  73:         if int(current_user.total_points or 0) &lt; GENERATION_COST:</w:t>
        <w:br/>
        <w:t xml:space="preserve">  74:             return jsonify({'error': f'Insufficient skill points. {GENERATION_COST} points required per generation.'}), 402</w:t>
        <w:br/>
        <w:t xml:space="preserve">  75: </w:t>
        <w:br/>
        <w:t xml:space="preserve">  76:         chat = _get_user_chat(current_user.id, chat_id)</w:t>
        <w:br/>
        <w:t xml:space="preserve">  77:         if chat is None:</w:t>
        <w:br/>
        <w:t xml:space="preserve">  78:             chat = GeneratorChat(</w:t>
        <w:br/>
        <w:t xml:space="preserve">  79:                 user_id=current_user.id,</w:t>
        <w:br/>
        <w:t xml:space="preserve">  80:                 title=_build_chat_title(prompt),</w:t>
        <w:br/>
        <w:t xml:space="preserve">  81:             )</w:t>
        <w:br/>
        <w:t xml:space="preserve">  82:             db.session.add(chat)</w:t>
        <w:br/>
        <w:t xml:space="preserve">  83:             db.session.flush()</w:t>
        <w:br/>
        <w:t xml:space="preserve">  84: </w:t>
      </w:r>
    </w:p>
    <w:p>
      <w:r>
        <w:rPr>
          <w:b/>
          <w:color w:val="1F4D78"/>
        </w:rPr>
        <w:t>Call model, spend points, save assistant response - backend/app/routes/generator.py</w:t>
      </w:r>
    </w:p>
    <w:p>
      <w:pPr>
        <w:pStyle w:val="CodeBlock"/>
      </w:pPr>
      <w:r>
        <w:t xml:space="preserve">  86: </w:t>
        <w:br/>
        <w:t xml:space="preserve">  87:         db.session.add(GeneratorChatMessage(</w:t>
        <w:br/>
        <w:t xml:space="preserve">  88:             chat_id=chat.id,</w:t>
        <w:br/>
        <w:t xml:space="preserve">  89:             role='user',</w:t>
        <w:br/>
        <w:t xml:space="preserve">  90:             content=prompt,</w:t>
        <w:br/>
        <w:t xml:space="preserve">  91:             code=None,</w:t>
        <w:br/>
        <w:t xml:space="preserve">  92:         ))</w:t>
        <w:br/>
        <w:t xml:space="preserve">  93:         </w:t>
        <w:br/>
        <w:t xml:space="preserve">  94:         # Generate code using AI service</w:t>
        <w:br/>
        <w:t xml:space="preserve">  95:         if use_external_llm_service():</w:t>
        <w:br/>
        <w:t xml:space="preserve">  96:             generated_code = str(</w:t>
        <w:br/>
        <w:t xml:space="preserve">  97:                 call_llm_service("/generate", {"prompt": prompt, "context": merged_context}).get("code", "")</w:t>
        <w:br/>
        <w:t xml:space="preserve">  98:             ).strip()</w:t>
        <w:br/>
        <w:t xml:space="preserve">  99:         else:</w:t>
        <w:br/>
        <w:t xml:space="preserve"> 100:             ai_service = get_ai_service()</w:t>
        <w:br/>
        <w:t xml:space="preserve"> 101:             generated_code = ai_service.generate_code(prompt, merged_context)</w:t>
        <w:br/>
        <w:t xml:space="preserve"> 102:         spent_ok, spent_error, remaining_points = consume_generation_points(current_user, prompt)</w:t>
        <w:br/>
        <w:t xml:space="preserve"> 103:         if not spent_ok:</w:t>
        <w:br/>
        <w:t xml:space="preserve"> 104:             return jsonify({'error': spent_error}), 402</w:t>
        <w:br/>
        <w:t xml:space="preserve"> 105: </w:t>
        <w:br/>
        <w:t xml:space="preserve"> 106:         db.session.add(GeneratorChatMessage(</w:t>
        <w:br/>
        <w:t xml:space="preserve"> 107:             chat_id=chat.id,</w:t>
        <w:br/>
        <w:t xml:space="preserve"> 108:             role='assistant',</w:t>
        <w:br/>
        <w:t xml:space="preserve"> 109:             content=generated_code,</w:t>
      </w:r>
    </w:p>
    <w:p>
      <w:r>
        <w:t>Answer you can say: The code generation response is not only displayed on the frontend. The backend also persists the conversation. User prompts and assistant-generated code are saved as GeneratorChatMessage rows linked to a GeneratorChat and the logged-in user.</w:t>
      </w:r>
    </w:p>
    <w:p>
      <w:pPr>
        <w:pStyle w:val="Heading1"/>
      </w:pPr>
      <w:r>
        <w:t>11. Authentication Protection</w:t>
      </w:r>
    </w:p>
    <w:p>
      <w:r>
        <w:rPr>
          <w:b/>
          <w:color w:val="1F4D78"/>
        </w:rPr>
        <w:t>token_required decorator - backend/app/middleware/auth.py</w:t>
      </w:r>
    </w:p>
    <w:p>
      <w:pPr>
        <w:pStyle w:val="CodeBlock"/>
      </w:pPr>
      <w:r>
        <w:t xml:space="preserve">   7: </w:t>
        <w:br/>
        <w:t xml:space="preserve">   8: def token_required(f):</w:t>
        <w:br/>
        <w:t xml:space="preserve">   9:     """Decorator to require JWT token"""</w:t>
        <w:br/>
        <w:t xml:space="preserve">  10:     @wraps(f)</w:t>
        <w:br/>
        <w:t xml:space="preserve">  11:     def decorated(*args, **kwargs):</w:t>
        <w:br/>
        <w:t xml:space="preserve">  12:         try:</w:t>
        <w:br/>
        <w:t xml:space="preserve">  13:             verify_jwt_in_request()</w:t>
        <w:br/>
        <w:t xml:space="preserve">  14:             current_user_id = get_jwt_identity()</w:t>
        <w:br/>
        <w:t xml:space="preserve">  15:             user_id = int(current_user_id) if isinstance(current_user_id, str) and current_user_id.isdigit() else current_user_id</w:t>
        <w:br/>
        <w:t xml:space="preserve">  16:             current_user = db.session.get(User, user_id)</w:t>
        <w:br/>
        <w:t xml:space="preserve">  17:             </w:t>
        <w:br/>
        <w:t xml:space="preserve">  18:             if not current_user:</w:t>
        <w:br/>
        <w:t xml:space="preserve">  19:                 return jsonify({'error': 'Invalid or expired token'}), 401</w:t>
        <w:br/>
        <w:t xml:space="preserve">  20:             if current_user.deleted_at:</w:t>
        <w:br/>
        <w:t xml:space="preserve">  21:                 return jsonify({'error': 'Account deleted'}), 403</w:t>
        <w:br/>
        <w:t xml:space="preserve">  22: </w:t>
        <w:br/>
        <w:t xml:space="preserve">  23:             token_data = get_jwt()</w:t>
        <w:br/>
        <w:t xml:space="preserve">  24:             password_marker = token_data.get('pwd') if token_data else None</w:t>
        <w:br/>
        <w:t xml:space="preserve">  25:             if password_marker is not None and current_user.password_updated_at:</w:t>
        <w:br/>
        <w:t xml:space="preserve">  26:                 if float(password_marker) &lt; current_user.password_updated_at.timestamp():</w:t>
        <w:br/>
        <w:t xml:space="preserve">  27:                     return jsonify({'error': 'Token expired'}), 401</w:t>
        <w:br/>
        <w:t xml:space="preserve">  28:             </w:t>
        <w:br/>
        <w:t xml:space="preserve">  29:             # Add current_user to kwargs</w:t>
        <w:br/>
        <w:t xml:space="preserve">  30:             kwargs['current_user'] = current_user</w:t>
        <w:br/>
        <w:t xml:space="preserve">  31:             return f(*args, **kwargs)</w:t>
        <w:br/>
        <w:t xml:space="preserve">  32:         except Exception as e:</w:t>
        <w:br/>
        <w:t xml:space="preserve">  33:             return jsonify({'error': 'Invalid or expired token', 'message': str(e)}), 401</w:t>
        <w:br/>
        <w:t xml:space="preserve">  34:     </w:t>
        <w:br/>
        <w:t xml:space="preserve">  35:     return decorated</w:t>
      </w:r>
    </w:p>
    <w:p>
      <w:r>
        <w:t>Explanation: Protected backend functions use @token_required. The decorator verifies the JWT, loads the user from the database, rejects deleted accounts, rejects stale tokens after password changes, and injects current_user into the route function.</w:t>
      </w:r>
    </w:p>
    <w:p>
      <w:pPr>
        <w:pStyle w:val="Heading1"/>
      </w:pPr>
      <w:r>
        <w:t>12. How Pages Call APIs</w:t>
      </w:r>
    </w:p>
    <w:tbl>
      <w:tblPr>
        <w:tblStyle w:val="TableGrid"/>
        <w:tblW w:type="dxa" w:w="9800"/>
        <w:jc w:val="center"/>
        <w:tblLook w:firstColumn="1" w:firstRow="1" w:lastColumn="0" w:lastRow="0" w:noHBand="0" w:noVBand="1" w:val="04A0"/>
        <w:tblInd w:w="120" w:type="dxa"/>
      </w:tblPr>
      <w:tblGrid>
        <w:gridCol w:w="2600"/>
        <w:gridCol w:w="2600"/>
        <w:gridCol w:w="4600"/>
      </w:tblGrid>
      <w:tr>
        <w:tc>
          <w:tcPr>
            <w:tcW w:type="dxa" w:w="2600"/>
            <w:vAlign w:val="center"/>
            <w:shd w:fill="F2F4F7"/>
          </w:tcPr>
          <w:p>
            <w:r>
              <w:rPr>
                <w:b/>
              </w:rPr>
              <w:t>Page/component</w:t>
            </w:r>
          </w:p>
        </w:tc>
        <w:tc>
          <w:tcPr>
            <w:tcW w:type="dxa" w:w="2600"/>
            <w:vAlign w:val="center"/>
            <w:shd w:fill="F2F4F7"/>
          </w:tcPr>
          <w:p>
            <w:r>
              <w:rPr>
                <w:b/>
              </w:rPr>
              <w:t>Imported API</w:t>
            </w:r>
          </w:p>
        </w:tc>
        <w:tc>
          <w:tcPr>
            <w:tcW w:type="dxa" w:w="4600"/>
            <w:vAlign w:val="center"/>
            <w:shd w:fill="F2F4F7"/>
          </w:tcPr>
          <w:p>
            <w:r>
              <w:rPr>
                <w:b/>
              </w:rPr>
              <w:t>Purpose</w:t>
            </w:r>
          </w:p>
        </w:tc>
      </w:tr>
      <w:tr>
        <w:tc>
          <w:tcPr>
            <w:tcW w:type="dxa" w:w="2600"/>
            <w:vAlign w:val="center"/>
          </w:tcPr>
          <w:p>
            <w:r>
              <w:t>Auth/Login.tsx</w:t>
            </w:r>
          </w:p>
        </w:tc>
        <w:tc>
          <w:tcPr>
            <w:tcW w:type="dxa" w:w="2600"/>
            <w:vAlign w:val="center"/>
          </w:tcPr>
          <w:p>
            <w:r>
              <w:t>authAPI</w:t>
            </w:r>
          </w:p>
        </w:tc>
        <w:tc>
          <w:tcPr>
            <w:tcW w:type="dxa" w:w="4600"/>
            <w:vAlign w:val="center"/>
          </w:tcPr>
          <w:p>
            <w:r>
              <w:t>Login and OAuth URL retrieval.</w:t>
            </w:r>
          </w:p>
        </w:tc>
      </w:tr>
      <w:tr>
        <w:tc>
          <w:tcPr>
            <w:tcW w:type="dxa" w:w="2600"/>
            <w:vAlign w:val="center"/>
          </w:tcPr>
          <w:p>
            <w:r>
              <w:t>Auth/Signup.tsx</w:t>
            </w:r>
          </w:p>
        </w:tc>
        <w:tc>
          <w:tcPr>
            <w:tcW w:type="dxa" w:w="2600"/>
            <w:vAlign w:val="center"/>
          </w:tcPr>
          <w:p>
            <w:r>
              <w:t>authAPI</w:t>
            </w:r>
          </w:p>
        </w:tc>
        <w:tc>
          <w:tcPr>
            <w:tcW w:type="dxa" w:w="4600"/>
            <w:vAlign w:val="center"/>
          </w:tcPr>
          <w:p>
            <w:r>
              <w:t>Registration and OAuth URL retrieval.</w:t>
            </w:r>
          </w:p>
        </w:tc>
      </w:tr>
      <w:tr>
        <w:tc>
          <w:tcPr>
            <w:tcW w:type="dxa" w:w="2600"/>
            <w:vAlign w:val="center"/>
          </w:tcPr>
          <w:p>
            <w:r>
              <w:t>Compiler.tsx</w:t>
            </w:r>
          </w:p>
        </w:tc>
        <w:tc>
          <w:tcPr>
            <w:tcW w:type="dxa" w:w="2600"/>
            <w:vAlign w:val="center"/>
          </w:tcPr>
          <w:p>
            <w:r>
              <w:t>authAPI, compilerAPI, settingsAPI</w:t>
            </w:r>
          </w:p>
        </w:tc>
        <w:tc>
          <w:tcPr>
            <w:tcW w:type="dxa" w:w="4600"/>
            <w:vAlign w:val="center"/>
          </w:tcPr>
          <w:p>
            <w:r>
              <w:t>Refresh auth, start/stop terminal, AI fix, editor settings.</w:t>
            </w:r>
          </w:p>
        </w:tc>
      </w:tr>
      <w:tr>
        <w:tc>
          <w:tcPr>
            <w:tcW w:type="dxa" w:w="2600"/>
            <w:vAlign w:val="center"/>
          </w:tcPr>
          <w:p>
            <w:r>
              <w:t>Generator.tsx</w:t>
            </w:r>
          </w:p>
        </w:tc>
        <w:tc>
          <w:tcPr>
            <w:tcW w:type="dxa" w:w="2600"/>
            <w:vAlign w:val="center"/>
          </w:tcPr>
          <w:p>
            <w:r>
              <w:t>generatorAPI, profileAPI</w:t>
            </w:r>
          </w:p>
        </w:tc>
        <w:tc>
          <w:tcPr>
            <w:tcW w:type="dxa" w:w="4600"/>
            <w:vAlign w:val="center"/>
          </w:tcPr>
          <w:p>
            <w:r>
              <w:t>Chat history, code generation, profile/points display.</w:t>
            </w:r>
          </w:p>
        </w:tc>
      </w:tr>
      <w:tr>
        <w:tc>
          <w:tcPr>
            <w:tcW w:type="dxa" w:w="2600"/>
            <w:vAlign w:val="center"/>
          </w:tcPr>
          <w:p>
            <w:r>
              <w:t>Explainer.tsx</w:t>
            </w:r>
          </w:p>
        </w:tc>
        <w:tc>
          <w:tcPr>
            <w:tcW w:type="dxa" w:w="2600"/>
            <w:vAlign w:val="center"/>
          </w:tcPr>
          <w:p>
            <w:r>
              <w:t>explainerAPI</w:t>
            </w:r>
          </w:p>
        </w:tc>
        <w:tc>
          <w:tcPr>
            <w:tcW w:type="dxa" w:w="4600"/>
            <w:vAlign w:val="center"/>
          </w:tcPr>
          <w:p>
            <w:r>
              <w:t>Send Java code for line-by-line explanation.</w:t>
            </w:r>
          </w:p>
        </w:tc>
      </w:tr>
      <w:tr>
        <w:tc>
          <w:tcPr>
            <w:tcW w:type="dxa" w:w="2600"/>
            <w:vAlign w:val="center"/>
          </w:tcPr>
          <w:p>
            <w:r>
              <w:t>Assessment.tsx</w:t>
            </w:r>
          </w:p>
        </w:tc>
        <w:tc>
          <w:tcPr>
            <w:tcW w:type="dxa" w:w="2600"/>
            <w:vAlign w:val="center"/>
          </w:tcPr>
          <w:p>
            <w:r>
              <w:t>assessmentAPI</w:t>
            </w:r>
          </w:p>
        </w:tc>
        <w:tc>
          <w:tcPr>
            <w:tcW w:type="dxa" w:w="4600"/>
            <w:vAlign w:val="center"/>
          </w:tcPr>
          <w:p>
            <w:r>
              <w:t>Start assessment, load questions, run coding test cases, submit score.</w:t>
            </w:r>
          </w:p>
        </w:tc>
      </w:tr>
      <w:tr>
        <w:tc>
          <w:tcPr>
            <w:tcW w:type="dxa" w:w="2600"/>
            <w:vAlign w:val="center"/>
          </w:tcPr>
          <w:p>
            <w:r>
              <w:t>Practice.tsx</w:t>
            </w:r>
          </w:p>
        </w:tc>
        <w:tc>
          <w:tcPr>
            <w:tcW w:type="dxa" w:w="2600"/>
            <w:vAlign w:val="center"/>
          </w:tcPr>
          <w:p>
            <w:r>
              <w:t>contentAPI, practiceAPI</w:t>
            </w:r>
          </w:p>
        </w:tc>
        <w:tc>
          <w:tcPr>
            <w:tcW w:type="dxa" w:w="4600"/>
            <w:vAlign w:val="center"/>
          </w:tcPr>
          <w:p>
            <w:r>
              <w:t>Featured courses, learning paths, practice problem list.</w:t>
            </w:r>
          </w:p>
        </w:tc>
      </w:tr>
      <w:tr>
        <w:tc>
          <w:tcPr>
            <w:tcW w:type="dxa" w:w="2600"/>
            <w:vAlign w:val="center"/>
          </w:tcPr>
          <w:p>
            <w:r>
              <w:t>PracticeSolve.tsx</w:t>
            </w:r>
          </w:p>
        </w:tc>
        <w:tc>
          <w:tcPr>
            <w:tcW w:type="dxa" w:w="2600"/>
            <w:vAlign w:val="center"/>
          </w:tcPr>
          <w:p>
            <w:r>
              <w:t>practiceAPI</w:t>
            </w:r>
          </w:p>
        </w:tc>
        <w:tc>
          <w:tcPr>
            <w:tcW w:type="dxa" w:w="4600"/>
            <w:vAlign w:val="center"/>
          </w:tcPr>
          <w:p>
            <w:r>
              <w:t>Load catalog/problem, draft save, validate solution.</w:t>
            </w:r>
          </w:p>
        </w:tc>
      </w:tr>
      <w:tr>
        <w:tc>
          <w:tcPr>
            <w:tcW w:type="dxa" w:w="2600"/>
            <w:vAlign w:val="center"/>
          </w:tcPr>
          <w:p>
            <w:r>
              <w:t>Profile.tsx</w:t>
            </w:r>
          </w:p>
        </w:tc>
        <w:tc>
          <w:tcPr>
            <w:tcW w:type="dxa" w:w="2600"/>
            <w:vAlign w:val="center"/>
          </w:tcPr>
          <w:p>
            <w:r>
              <w:t>profileAPI</w:t>
            </w:r>
          </w:p>
        </w:tc>
        <w:tc>
          <w:tcPr>
            <w:tcW w:type="dxa" w:w="4600"/>
            <w:vAlign w:val="center"/>
          </w:tcPr>
          <w:p>
            <w:r>
              <w:t>Profile display, submissions, avatar upload/reset.</w:t>
            </w:r>
          </w:p>
        </w:tc>
      </w:tr>
      <w:tr>
        <w:tc>
          <w:tcPr>
            <w:tcW w:type="dxa" w:w="2600"/>
            <w:vAlign w:val="center"/>
          </w:tcPr>
          <w:p>
            <w:r>
              <w:t>Settings.tsx</w:t>
            </w:r>
          </w:p>
        </w:tc>
        <w:tc>
          <w:tcPr>
            <w:tcW w:type="dxa" w:w="2600"/>
            <w:vAlign w:val="center"/>
          </w:tcPr>
          <w:p>
            <w:r>
              <w:t>authAPI, profileAPI, settingsAPI</w:t>
            </w:r>
          </w:p>
        </w:tc>
        <w:tc>
          <w:tcPr>
            <w:tcW w:type="dxa" w:w="4600"/>
            <w:vAlign w:val="center"/>
          </w:tcPr>
          <w:p>
            <w:r>
              <w:t>Preferences, CSRF token, password update, account deletion.</w:t>
            </w:r>
          </w:p>
        </w:tc>
      </w:tr>
      <w:tr>
        <w:tc>
          <w:tcPr>
            <w:tcW w:type="dxa" w:w="2600"/>
            <w:vAlign w:val="center"/>
          </w:tcPr>
          <w:p>
            <w:r>
              <w:t>Analytics.tsx</w:t>
            </w:r>
          </w:p>
        </w:tc>
        <w:tc>
          <w:tcPr>
            <w:tcW w:type="dxa" w:w="2600"/>
            <w:vAlign w:val="center"/>
          </w:tcPr>
          <w:p>
            <w:r>
              <w:t>analyticsAPI, dashboardAPI</w:t>
            </w:r>
          </w:p>
        </w:tc>
        <w:tc>
          <w:tcPr>
            <w:tcW w:type="dxa" w:w="4600"/>
            <w:vAlign w:val="center"/>
          </w:tcPr>
          <w:p>
            <w:r>
              <w:t>Overview/progress/activity data.</w:t>
            </w:r>
          </w:p>
        </w:tc>
      </w:tr>
      <w:tr>
        <w:tc>
          <w:tcPr>
            <w:tcW w:type="dxa" w:w="2600"/>
            <w:vAlign w:val="center"/>
          </w:tcPr>
          <w:p>
            <w:r>
              <w:t>Help.tsx</w:t>
            </w:r>
          </w:p>
        </w:tc>
        <w:tc>
          <w:tcPr>
            <w:tcW w:type="dxa" w:w="2600"/>
            <w:vAlign w:val="center"/>
          </w:tcPr>
          <w:p>
            <w:r>
              <w:t>supportAPI</w:t>
            </w:r>
          </w:p>
        </w:tc>
        <w:tc>
          <w:tcPr>
            <w:tcW w:type="dxa" w:w="4600"/>
            <w:vAlign w:val="center"/>
          </w:tcPr>
          <w:p>
            <w:r>
              <w:t>Support contact form.</w:t>
            </w:r>
          </w:p>
        </w:tc>
      </w:tr>
      <w:tr>
        <w:tc>
          <w:tcPr>
            <w:tcW w:type="dxa" w:w="2600"/>
            <w:vAlign w:val="center"/>
          </w:tcPr>
          <w:p>
            <w:r>
              <w:t>TopNavigation.tsx</w:t>
            </w:r>
          </w:p>
        </w:tc>
        <w:tc>
          <w:tcPr>
            <w:tcW w:type="dxa" w:w="2600"/>
            <w:vAlign w:val="center"/>
          </w:tcPr>
          <w:p>
            <w:r>
              <w:t>analyticsAPI, contentAPI, practiceAPI, profileAPI</w:t>
            </w:r>
          </w:p>
        </w:tc>
        <w:tc>
          <w:tcPr>
            <w:tcW w:type="dxa" w:w="4600"/>
            <w:vAlign w:val="center"/>
          </w:tcPr>
          <w:p>
            <w:r>
              <w:t>Profile sync, time tracking, dynamic search.</w:t>
            </w:r>
          </w:p>
        </w:tc>
      </w:tr>
    </w:tbl>
    <w:p/>
    <w:p>
      <w:pPr>
        <w:pStyle w:val="Heading1"/>
      </w:pPr>
      <w:r>
        <w:t>13. Ready Answers for Common External Questions</w:t>
      </w:r>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Why did you centralize API calls?</w:t>
            </w:r>
          </w:p>
        </w:tc>
      </w:tr>
      <w:tr>
        <w:tc>
          <w:tcPr>
            <w:tcW w:type="dxa" w:w="9800"/>
            <w:vAlign w:val="center"/>
            <w:shd w:fill="F4F6F9"/>
          </w:tcPr>
          <w:p>
            <w:r>
              <w:t>Answer you can say: It avoids repeating fetch logic in every page. Token attachment, JSON parsing, error handling, refresh-token retry, and typing are handled once in frontend/src/lib/api.ts.</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How do you know an endpoint is protected?</w:t>
            </w:r>
          </w:p>
        </w:tc>
      </w:tr>
      <w:tr>
        <w:tc>
          <w:tcPr>
            <w:tcW w:type="dxa" w:w="9800"/>
            <w:vAlign w:val="center"/>
            <w:shd w:fill="F4F6F9"/>
          </w:tcPr>
          <w:p>
            <w:r>
              <w:t>Answer you can say: On the backend route, protected endpoints have @token_required above the function. On the frontend, the API wrapper automatically sends Authorization: Bearer &lt;access_token&gt; if a token exists.</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How is code generation restricted to Java?</w:t>
            </w:r>
          </w:p>
        </w:tc>
      </w:tr>
      <w:tr>
        <w:tc>
          <w:tcPr>
            <w:tcW w:type="dxa" w:w="9800"/>
            <w:vAlign w:val="center"/>
            <w:shd w:fill="F4F6F9"/>
          </w:tcPr>
          <w:p>
            <w:r>
              <w:t>Answer you can say: The backend generator route calls _is_non_java_language_request(prompt). If the prompt asks for Python, JavaScript, C++, etc., it returns a 400 response saying only Java is supported.</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Where are model parameters configured?</w:t>
            </w:r>
          </w:p>
        </w:tc>
      </w:tr>
      <w:tr>
        <w:tc>
          <w:tcPr>
            <w:tcW w:type="dxa" w:w="9800"/>
            <w:vAlign w:val="center"/>
            <w:shd w:fill="F4F6F9"/>
          </w:tcPr>
          <w:p>
            <w:r>
              <w:t>Answer you can say: In LLM/Rag.py. Environment variables like CODEMASTER_N_CTX, CODEMASTER_N_BATCH, CODEMASTER_GEN_TOKENS_MAX, CODEMASTER_EXPLAIN_TOKENS_MAX, and CODEMASTER_GPU_LAYERS control context size, batch size, response length, and GPU offload.</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Where is the database schema?</w:t>
            </w:r>
          </w:p>
        </w:tc>
      </w:tr>
      <w:tr>
        <w:tc>
          <w:tcPr>
            <w:tcW w:type="dxa" w:w="9800"/>
            <w:vAlign w:val="center"/>
            <w:shd w:fill="F4F6F9"/>
          </w:tcPr>
          <w:p>
            <w:r>
              <w:t>Answer you can say: The live schema is represented by SQLAlchemy models in backend/app/models/*.py. Migration history is under backend/migrations/versions/*.py.</w:t>
            </w:r>
          </w:p>
        </w:tc>
      </w:tr>
    </w:tbl>
    <w:p/>
    <w:tbl>
      <w:tblPr>
        <w:tblStyle w:val="TableGrid"/>
        <w:tblW w:type="dxa" w:w="9800"/>
        <w:jc w:val="center"/>
        <w:tblLook w:firstColumn="1" w:firstRow="1" w:lastColumn="0" w:lastRow="0" w:noHBand="0" w:noVBand="1" w:val="04A0"/>
        <w:tblInd w:w="120" w:type="dxa"/>
      </w:tblPr>
      <w:tblGrid>
        <w:gridCol w:w="9800"/>
      </w:tblGrid>
      <w:tr>
        <w:tc>
          <w:tcPr>
            <w:tcW w:type="dxa" w:w="9800"/>
            <w:vAlign w:val="center"/>
            <w:shd w:fill="F2F4F7"/>
          </w:tcPr>
          <w:p>
            <w:r>
              <w:t>External question: How does the frontend know backend URL?</w:t>
            </w:r>
          </w:p>
        </w:tc>
      </w:tr>
      <w:tr>
        <w:tc>
          <w:tcPr>
            <w:tcW w:type="dxa" w:w="9800"/>
            <w:vAlign w:val="center"/>
            <w:shd w:fill="F4F6F9"/>
          </w:tcPr>
          <w:p>
            <w:r>
              <w:t>Answer you can say: API_BASE_URL in frontend/src/lib/api.ts reads VITE_API_BASE_URL. If that env variable is absent, it defaults to http://localhost:5001/api.</w:t>
            </w:r>
          </w:p>
        </w:tc>
      </w:tr>
    </w:tbl>
    <w:p/>
    <w:p>
      <w:pPr>
        <w:pStyle w:val="Heading1"/>
      </w:pPr>
      <w:r>
        <w:t>14. What Not to Say</w:t>
      </w:r>
    </w:p>
    <w:p>
      <w:pPr>
        <w:pStyle w:val="ListBullet"/>
      </w:pPr>
      <w:r>
        <w:t>Do not say the project uses Firebase or Firestore. This codebase uses Flask, SQLAlchemy, JWT, SQLite/PostgreSQL, Google OAuth, and GitHub OAuth.</w:t>
      </w:r>
    </w:p>
    <w:p>
      <w:pPr>
        <w:pStyle w:val="ListBullet"/>
      </w:pPr>
      <w:r>
        <w:t>Do not say APIs are scattered randomly across pages. Normal API calls are centralized in frontend/src/lib/api.ts.</w:t>
      </w:r>
    </w:p>
    <w:p>
      <w:pPr>
        <w:pStyle w:val="ListBullet"/>
      </w:pPr>
      <w:r>
        <w:t>Do not say the model is OpenAI/ChatGPT unless you later add that integration. The current code calls a local GGUF model through llama_cpp.</w:t>
      </w:r>
    </w:p>
    <w:p>
      <w:pPr>
        <w:pStyle w:val="ListBullet"/>
      </w:pPr>
      <w:r>
        <w:t>Do not say Postgres is always required. SQLite is the default when DATABASE_URL is empty; Postgres is optional through DATABASE_URL/docker-compose.</w:t>
      </w:r>
    </w:p>
    <w:sectPr w:rsidR="00FC693F" w:rsidRPr="0006063C" w:rsidSect="00034616">
      <w:pgSz w:w="12240" w:h="15840"/>
      <w:pgMar w:top="1224" w:right="1152" w:bottom="1224" w:left="1152"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4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